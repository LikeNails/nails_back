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1: Файл multerConfig.ts</w:t>
      </w:r>
    </w:p>
    <w:p>
      <w:r>
        <w:rPr>
          <w:rFonts w:ascii="Courier New" w:hAnsi="Courier New" w:eastAsia="Courier New"/>
          <w:sz w:val="14"/>
        </w:rPr>
        <w:t>import multer from 'multer'</w:t>
        <w:br/>
        <w:t>import express from 'express'</w:t>
        <w:br/>
        <w:br/>
        <w:t>// Настройка хранилища</w:t>
        <w:br/>
        <w:t>const storage = multer.diskStorage({</w:t>
        <w:br/>
        <w:tab/>
        <w:t>destination: function (req, file, cb) {</w:t>
        <w:br/>
        <w:tab/>
        <w:tab/>
        <w:t>cb(null, 'uploads/') // папка для сохранения файлов</w:t>
        <w:br/>
        <w:tab/>
        <w:t>},</w:t>
        <w:br/>
        <w:tab/>
        <w:t>filename: function (req, file, cb) {</w:t>
        <w:br/>
        <w:tab/>
        <w:tab/>
        <w:t>const uniqueSuffix = Date.now() + '-' + Math.round(Math.random() * 1e9)</w:t>
        <w:br/>
        <w:tab/>
        <w:tab/>
        <w:t>cb(</w:t>
        <w:br/>
        <w:tab/>
        <w:tab/>
        <w:tab/>
        <w:t>null,</w:t>
        <w:br/>
        <w:tab/>
        <w:tab/>
        <w:tab/>
        <w:t>file.fieldname +</w:t>
        <w:br/>
        <w:tab/>
        <w:tab/>
        <w:tab/>
        <w:tab/>
        <w:t>'-' +</w:t>
        <w:br/>
        <w:tab/>
        <w:tab/>
        <w:tab/>
        <w:tab/>
        <w:t>uniqueSuffix +</w:t>
        <w:br/>
        <w:tab/>
        <w:tab/>
        <w:tab/>
        <w:tab/>
        <w:t>'.' +</w:t>
        <w:br/>
        <w:tab/>
        <w:tab/>
        <w:tab/>
        <w:tab/>
        <w:t>file.originalname.split('.').pop(),</w:t>
        <w:br/>
        <w:tab/>
        <w:tab/>
        <w:t>)</w:t>
        <w:br/>
        <w:tab/>
        <w:t>},</w:t>
        <w:br/>
        <w:t>})</w:t>
        <w:br/>
        <w:br/>
        <w:t>const upload = multer({</w:t>
        <w:br/>
        <w:tab/>
        <w:t>storage,</w:t>
        <w:br/>
        <w:tab/>
        <w:t>limits: { fileSize: 5 * 1024 * 1024 }, // лимит размера файла</w:t>
        <w:br/>
        <w:t>})</w:t>
        <w:br/>
        <w:br/>
        <w:t>export default upload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2: Файл package.json</w:t>
      </w:r>
    </w:p>
    <w:p>
      <w:r>
        <w:rPr>
          <w:rFonts w:ascii="Courier New" w:hAnsi="Courier New" w:eastAsia="Courier New"/>
          <w:sz w:val="14"/>
        </w:rPr>
        <w:t>{</w:t>
        <w:br/>
        <w:tab/>
        <w:t>"name": "shueisha",</w:t>
        <w:br/>
        <w:tab/>
        <w:t>"version": "1.0.0",</w:t>
        <w:br/>
        <w:tab/>
        <w:t>"description": "",</w:t>
        <w:br/>
        <w:tab/>
        <w:t>"main": "index.js",</w:t>
        <w:br/>
        <w:tab/>
        <w:t>"scripts": {</w:t>
        <w:br/>
        <w:tab/>
        <w:tab/>
        <w:t>"dev": "nodemon --exec ts-node src/index.ts",</w:t>
        <w:br/>
        <w:tab/>
        <w:tab/>
        <w:t>"build": "tsc",</w:t>
        <w:br/>
        <w:tab/>
        <w:tab/>
        <w:t>"start": "node dist/app.js",</w:t>
        <w:br/>
        <w:tab/>
        <w:tab/>
        <w:t>"lint": "eslint . --ext .ts,.tsx,.js,.jsx",</w:t>
        <w:br/>
        <w:tab/>
        <w:tab/>
        <w:t>"lint:fix": "eslint . --ext .ts,.tsx,.js,.jsx --fix"</w:t>
        <w:br/>
        <w:tab/>
        <w:t>},</w:t>
        <w:br/>
        <w:tab/>
        <w:t>"keywords": [],</w:t>
        <w:br/>
        <w:tab/>
        <w:t>"author": "",</w:t>
        <w:br/>
        <w:tab/>
        <w:t>"license": "ISC",</w:t>
        <w:br/>
        <w:tab/>
        <w:t>"devDependencies": {</w:t>
        <w:br/>
        <w:tab/>
        <w:tab/>
        <w:t>"@babel/eslint-parser": "^7.26.10",</w:t>
        <w:br/>
        <w:tab/>
        <w:tab/>
        <w:t>"@eslint/js": "^9.22.0",</w:t>
        <w:br/>
        <w:tab/>
        <w:tab/>
        <w:t>"@types/cors": "^2.8.17",</w:t>
        <w:br/>
        <w:tab/>
        <w:tab/>
        <w:t>"@types/dotenv": "^8.2.3",</w:t>
        <w:br/>
        <w:tab/>
        <w:tab/>
        <w:t>"@types/express": "^4.17.22",</w:t>
        <w:br/>
        <w:tab/>
        <w:tab/>
        <w:t>"@types/express-validator": "^2.20.33",</w:t>
        <w:br/>
        <w:tab/>
        <w:tab/>
        <w:t>"@types/helmet": "^0.0.48",</w:t>
        <w:br/>
        <w:tab/>
        <w:tab/>
        <w:t>"@types/joi": "^17.2.2",</w:t>
        <w:br/>
        <w:tab/>
        <w:tab/>
        <w:t>"@types/jsonwebtoken": "^9.0.9",</w:t>
        <w:br/>
        <w:tab/>
        <w:tab/>
        <w:t>"@types/mongoose": "^5.11.96",</w:t>
        <w:br/>
        <w:tab/>
        <w:tab/>
        <w:t>"@types/morgan": "^1.9.9",</w:t>
        <w:br/>
        <w:tab/>
        <w:tab/>
        <w:t>"@types/multer": "^1.4.12",</w:t>
        <w:br/>
        <w:tab/>
        <w:tab/>
        <w:t>"@types/node": "^22.13.10",</w:t>
        <w:br/>
        <w:tab/>
        <w:tab/>
        <w:t>"@types/nodemailer": "^6.4.17",</w:t>
        <w:br/>
        <w:tab/>
        <w:tab/>
        <w:t>"@types/webpack": "^5.28.5",</w:t>
        <w:br/>
        <w:tab/>
        <w:tab/>
        <w:t>"@types/webpack-dev-server": "^4.7.2",</w:t>
        <w:br/>
        <w:tab/>
        <w:tab/>
        <w:t>"@typescript-eslint/eslint-plugin": "^8.26.1",</w:t>
        <w:br/>
        <w:tab/>
        <w:tab/>
        <w:t>"@typescript-eslint/parser": "^8.26.1",</w:t>
        <w:br/>
        <w:tab/>
        <w:tab/>
        <w:t>"eslint": "^9.22.0",</w:t>
        <w:br/>
        <w:tab/>
        <w:tab/>
        <w:t>"eslint-config-prettier": "^10.1.1",</w:t>
        <w:br/>
        <w:tab/>
        <w:tab/>
        <w:t>"eslint-plugin-prettier": "^5.2.3",</w:t>
        <w:br/>
        <w:tab/>
        <w:tab/>
        <w:t>"eslint-plugin-react": "^7.37.4",</w:t>
        <w:br/>
        <w:tab/>
        <w:tab/>
        <w:t>"eslint-plugin-react-hooks": "^5.2.0",</w:t>
        <w:br/>
        <w:tab/>
        <w:tab/>
        <w:t>"eslint-webpack-plugin": "^5.0.0",</w:t>
        <w:br/>
        <w:tab/>
        <w:tab/>
        <w:t>"globals": "^16.0.0",</w:t>
        <w:br/>
        <w:tab/>
        <w:tab/>
        <w:t>"html-webpack-plugin": "^5.6.3",</w:t>
        <w:br/>
        <w:tab/>
        <w:tab/>
        <w:t>"install": "^0.13.0",</w:t>
        <w:br/>
        <w:tab/>
        <w:tab/>
        <w:t>"node": "^23.9.0",</w:t>
        <w:br/>
        <w:tab/>
        <w:tab/>
        <w:t>"nodemon": "^3.1.9",</w:t>
        <w:br/>
        <w:tab/>
        <w:tab/>
        <w:t>"prettier": "^3.5.3",</w:t>
        <w:br/>
        <w:tab/>
        <w:tab/>
        <w:t>"ts-loader": "^9.5.2",</w:t>
        <w:br/>
        <w:tab/>
        <w:tab/>
        <w:t>"ts-node": "^10.9.2",</w:t>
        <w:br/>
        <w:tab/>
        <w:tab/>
        <w:t>"typescript": "^5.8.2",</w:t>
        <w:br/>
        <w:tab/>
        <w:tab/>
        <w:t>"typescript-eslint": "^8.26.1",</w:t>
        <w:br/>
        <w:tab/>
        <w:tab/>
        <w:t>"webpack": "^5.98.0",</w:t>
        <w:br/>
        <w:tab/>
        <w:tab/>
        <w:t>"webpack-cli": "^6.0.1",</w:t>
        <w:br/>
        <w:tab/>
        <w:tab/>
        <w:t>"webpack-dev-server": "^5.2.0"</w:t>
        <w:br/>
        <w:tab/>
        <w:t>},</w:t>
        <w:br/>
        <w:tab/>
        <w:t>"dependencies": {</w:t>
        <w:br/>
        <w:tab/>
        <w:tab/>
        <w:t>"@typegoose/typegoose": "^12.15.0",</w:t>
        <w:br/>
        <w:tab/>
        <w:tab/>
        <w:t>"bcryptjs": "^3.0.2",</w:t>
        <w:br/>
        <w:tab/>
        <w:tab/>
        <w:t>"cors": "^2.8.5",</w:t>
        <w:br/>
        <w:tab/>
        <w:tab/>
        <w:t>"dotenv": "^16.5.0",</w:t>
        <w:br/>
        <w:tab/>
        <w:tab/>
        <w:t>"express": "^4.21.2",</w:t>
        <w:br/>
        <w:tab/>
        <w:tab/>
        <w:t>"express-validator": "^7.2.1",</w:t>
        <w:br/>
        <w:tab/>
        <w:tab/>
        <w:t>"helmet": "^8.1.0",</w:t>
        <w:br/>
        <w:tab/>
        <w:tab/>
        <w:t>"joi": "^17.13.3",</w:t>
        <w:br/>
        <w:tab/>
        <w:tab/>
        <w:t>"jsonwebtoken": "^9.0.2",</w:t>
        <w:br/>
        <w:tab/>
        <w:tab/>
        <w:t>"mongoose": "^8.14.1",</w:t>
        <w:br/>
        <w:tab/>
        <w:tab/>
        <w:t>"morgan": "^1.10.0",</w:t>
        <w:br/>
        <w:tab/>
        <w:tab/>
        <w:t>"multer": "^1.4.5-lts.2",</w:t>
        <w:br/>
        <w:tab/>
        <w:tab/>
        <w:t>"nodemailer": "^7.0.2"</w:t>
        <w:br/>
        <w:tab/>
        <w:t>}</w:t>
        <w:br/>
        <w:t>}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3: Файл tsconfig.json</w:t>
      </w:r>
    </w:p>
    <w:p>
      <w:r>
        <w:rPr>
          <w:rFonts w:ascii="Courier New" w:hAnsi="Courier New" w:eastAsia="Courier New"/>
          <w:sz w:val="14"/>
        </w:rPr>
        <w:t>{</w:t>
        <w:br/>
        <w:tab/>
        <w:t>"compilerOptions": {</w:t>
        <w:br/>
        <w:tab/>
        <w:tab/>
        <w:t>"outDir": "./dist/",</w:t>
        <w:br/>
        <w:tab/>
        <w:tab/>
        <w:t>"noImplicitAny": true,</w:t>
        <w:br/>
        <w:tab/>
        <w:tab/>
        <w:t>"module": "CommonJS",</w:t>
        <w:br/>
        <w:tab/>
        <w:tab/>
        <w:t>"target": "es6",</w:t>
        <w:br/>
        <w:tab/>
        <w:tab/>
        <w:t>"strict": true,</w:t>
        <w:br/>
        <w:tab/>
        <w:tab/>
        <w:t>"allowJs": true,</w:t>
        <w:br/>
        <w:tab/>
        <w:tab/>
        <w:t>"sourceMap": true,</w:t>
        <w:br/>
        <w:tab/>
        <w:tab/>
        <w:t>//нужныы, чтобы правильно обрабатывать импорты</w:t>
        <w:br/>
        <w:tab/>
        <w:tab/>
        <w:t>"allowSyntheticDefaultImports": true,</w:t>
        <w:br/>
        <w:tab/>
        <w:tab/>
        <w:t>"esModuleInterop": true,</w:t>
        <w:br/>
        <w:tab/>
        <w:tab/>
        <w:t>"experimentalDecorators": true,</w:t>
        <w:br/>
        <w:tab/>
        <w:tab/>
        <w:t>"emitDecoratorMetadata": true,</w:t>
        <w:br/>
        <w:tab/>
        <w:tab/>
        <w:t>"baseUrl": "."</w:t>
        <w:br/>
        <w:tab/>
        <w:tab/>
        <w:t>// "paths": {</w:t>
        <w:br/>
        <w:tab/>
        <w:tab/>
        <w:t xml:space="preserve">// </w:t>
        <w:tab/>
        <w:t>"@/*": ["src/*"]</w:t>
        <w:br/>
        <w:tab/>
        <w:tab/>
        <w:t>// }</w:t>
        <w:br/>
        <w:tab/>
        <w:t>},</w:t>
        <w:br/>
        <w:tab/>
        <w:t>"include": ["src/**/*", "./*.js"],</w:t>
        <w:br/>
        <w:tab/>
        <w:t>"exclude": ["node_modules", "dist", "*.tmp", "*.log"]</w:t>
        <w:br/>
        <w:t>}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4: Файл src\app.ts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morgan from 'morgan'</w:t>
        <w:br/>
        <w:t>import helmet from 'helmet'</w:t>
        <w:br/>
        <w:t>import cors from 'cors'</w:t>
        <w:br/>
        <w:t>import fs from 'fs'</w:t>
        <w:br/>
        <w:t>import path from 'path'</w:t>
        <w:br/>
        <w:t>// import webpack from 'webpack';</w:t>
        <w:br/>
        <w:t>// import webpack_middleware from 'webpack-dev-middleware';</w:t>
        <w:br/>
        <w:t>import * as middlewares from './middlewares'</w:t>
        <w:br/>
        <w:t>import api from './api/index'</w:t>
        <w:br/>
        <w:br/>
        <w:t>require('dotenv').config()</w:t>
        <w:br/>
        <w:br/>
        <w:t>const app = express()</w:t>
        <w:br/>
        <w:br/>
        <w:t>const logDirectory = path.join(__dirname, 'logs')</w:t>
        <w:br/>
        <w:t>if (!fs.existsSync(logDirectory)) {</w:t>
        <w:br/>
        <w:tab/>
        <w:t>fs.mkdirSync(logDirectory)</w:t>
        <w:br/>
        <w:t>}</w:t>
        <w:br/>
        <w:t>const accessLogStream = fs.createWriteStream(</w:t>
        <w:br/>
        <w:tab/>
        <w:t>path.join(logDirectory, 'access.log'),</w:t>
        <w:br/>
        <w:tab/>
        <w:t>{ flags: 'a' },</w:t>
        <w:br/>
        <w:t>)</w:t>
        <w:br/>
        <w:br/>
        <w:t>// Настройка morgan для записи в файл</w:t>
        <w:br/>
        <w:t>app.use(morgan('combined', { stream: accessLogStream }))</w:t>
        <w:br/>
        <w:t>app.use(morgan('dev'))</w:t>
        <w:br/>
        <w:br/>
        <w:t>app.use(express.json())</w:t>
        <w:br/>
        <w:t>app.use(helmet())</w:t>
        <w:br/>
        <w:t>app.use(cors())</w:t>
        <w:br/>
        <w:br/>
        <w:t>app.use('/api/v1', api)</w:t>
        <w:br/>
        <w:br/>
        <w:t>app.use('/uploads', express.static(path.join(__dirname, '../uploads')))</w:t>
        <w:br/>
        <w:br/>
        <w:t>app.use(middlewares.errorHandler)</w:t>
        <w:br/>
        <w:t>app.use(middlewares.notFound)</w:t>
        <w:br/>
        <w:br/>
        <w:t>export default app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5: Файл src\index.ts</w:t>
      </w:r>
    </w:p>
    <w:p>
      <w:r>
        <w:rPr>
          <w:rFonts w:ascii="Courier New" w:hAnsi="Courier New" w:eastAsia="Courier New"/>
          <w:sz w:val="14"/>
        </w:rPr>
        <w:t>import app from './app'</w:t>
        <w:br/>
        <w:t>import mongoose from 'mongoose'</w:t>
        <w:br/>
        <w:t>// Создаем поток записи для логов</w:t>
        <w:br/>
        <w:br/>
        <w:t>const connectDB = async () =&gt; {</w:t>
        <w:br/>
        <w:tab/>
        <w:t>try {</w:t>
        <w:br/>
        <w:tab/>
        <w:tab/>
        <w:t>const conn = await mongoose.connect(process.env.MONGO_URI as string)</w:t>
        <w:br/>
        <w:tab/>
        <w:tab/>
        <w:t>console.log(`MongoDB connected: ${conn.connection.host}`)</w:t>
        <w:br/>
        <w:tab/>
        <w:t>} catch (err) {</w:t>
        <w:br/>
        <w:tab/>
        <w:tab/>
        <w:t>console.error(`Error connecting to MongoDB: ${(err as Error).message}`)</w:t>
        <w:br/>
        <w:tab/>
        <w:tab/>
        <w:t>process.exit(1)</w:t>
        <w:br/>
        <w:tab/>
        <w:t>}</w:t>
        <w:br/>
        <w:t>}</w:t>
        <w:br/>
        <w:t>const port = process.env.PORT || 5000</w:t>
        <w:br/>
        <w:br/>
        <w:t>connectDB().then(() =&gt; {</w:t>
        <w:br/>
        <w:tab/>
        <w:t>app.listen(port, () =&gt; {</w:t>
        <w:br/>
        <w:tab/>
        <w:tab/>
        <w:t>console.log(`Server is running on port ${port}`)</w:t>
        <w:br/>
        <w:tab/>
        <w:t>})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6: Файл src\middlewares.ts</w:t>
      </w:r>
    </w:p>
    <w:p>
      <w:r>
        <w:rPr>
          <w:rFonts w:ascii="Courier New" w:hAnsi="Courier New" w:eastAsia="Courier New"/>
          <w:sz w:val="14"/>
        </w:rPr>
        <w:t>import { NextFunction, Request, Response } from 'express'</w:t>
        <w:br/>
        <w:t>import ErrorResponse from './api/types/ErrorResponse'</w:t>
        <w:br/>
        <w:t>import { AuthRequest } from './api/types/AuthRequest'</w:t>
        <w:br/>
        <w:t>import { UserModel } from './models/User'</w:t>
        <w:br/>
        <w:t>import jwt from 'jsonwebtoken'</w:t>
        <w:br/>
        <w:t>import RoleModel, { RoleType } from './models/Role'</w:t>
        <w:br/>
        <w:t>import { StringRegexOptions } from 'joi'</w:t>
        <w:br/>
        <w:t>import { Ref } from '@typegoose/typegoose'</w:t>
        <w:br/>
        <w:br/>
        <w:t>declare global {</w:t>
        <w:br/>
        <w:tab/>
        <w:t>namespace Express {</w:t>
        <w:br/>
        <w:tab/>
        <w:tab/>
        <w:t>interface UserPayload {</w:t>
        <w:br/>
        <w:tab/>
        <w:tab/>
        <w:tab/>
        <w:t>id: string</w:t>
        <w:br/>
        <w:tab/>
        <w:tab/>
        <w:tab/>
        <w:t>roles?: string[]</w:t>
        <w:br/>
        <w:tab/>
        <w:tab/>
        <w:t>}</w:t>
        <w:br/>
        <w:tab/>
        <w:tab/>
        <w:t>interface Request {</w:t>
        <w:br/>
        <w:tab/>
        <w:tab/>
        <w:tab/>
        <w:t>user?: UserPayload</w:t>
        <w:br/>
        <w:tab/>
        <w:tab/>
        <w:t>}</w:t>
        <w:br/>
        <w:tab/>
        <w:t>}</w:t>
        <w:br/>
        <w:t>}</w:t>
        <w:br/>
        <w:br/>
        <w:t>export function notFound(req: Request, res: Response, next: NextFunction) {</w:t>
        <w:br/>
        <w:tab/>
        <w:t>res.status(404)</w:t>
        <w:br/>
        <w:tab/>
        <w:t>const error = new Error(`Not Found - ${req.originalUrl}`)</w:t>
        <w:br/>
        <w:tab/>
        <w:t>next(error)</w:t>
        <w:br/>
        <w:t>}</w:t>
        <w:br/>
        <w:br/>
        <w:t>export function errorHandler(</w:t>
        <w:br/>
        <w:tab/>
        <w:t>err: Error,</w:t>
        <w:br/>
        <w:tab/>
        <w:t>req: Request,</w:t>
        <w:br/>
        <w:tab/>
        <w:t>res: Response&lt;ErrorResponse&gt;,</w:t>
        <w:br/>
        <w:tab/>
        <w:t>next: NextFunction,</w:t>
        <w:br/>
        <w:t>) {</w:t>
        <w:br/>
        <w:tab/>
        <w:t>const statusCode = res.statusCode != 200 ? res.statusCode : 500</w:t>
        <w:br/>
        <w:tab/>
        <w:t>res.status(statusCode)</w:t>
        <w:br/>
        <w:tab/>
        <w:t>res.json({</w:t>
        <w:br/>
        <w:tab/>
        <w:tab/>
        <w:t>message: err.message,</w:t>
        <w:br/>
        <w:tab/>
        <w:tab/>
        <w:t>stack: process.env.NODE_ENV === 'production' ? '' : err.stack,</w:t>
        <w:br/>
        <w:tab/>
        <w:t>})</w:t>
        <w:br/>
        <w:t>}</w:t>
        <w:br/>
        <w:br/>
        <w:t>export async function authMiddleware(</w:t>
        <w:br/>
        <w:tab/>
        <w:t>req: Request&lt;{}, {}, AuthRequest&gt;,</w:t>
        <w:br/>
        <w:tab/>
        <w:t>res: Response,</w:t>
        <w:br/>
        <w:tab/>
        <w:t>next: NextFunction,</w:t>
        <w:br/>
        <w:t>) {</w:t>
        <w:br/>
        <w:tab/>
        <w:t>const authHeader = req.headers.authorization</w:t>
        <w:br/>
        <w:tab/>
        <w:t>if (!authHeader || !authHeader.startsWith('Bearer ')) {</w:t>
        <w:br/>
        <w:tab/>
        <w:tab/>
        <w:t>return next(new Error('No auth token'))</w:t>
        <w:br/>
        <w:tab/>
        <w:t>}</w:t>
        <w:br/>
        <w:tab/>
        <w:t>const token = authHeader?.split(' ')[1]</w:t>
        <w:br/>
        <w:tab/>
        <w:t>if (!token) {</w:t>
        <w:br/>
        <w:tab/>
        <w:tab/>
        <w:t>return next(new Error('No auth token'))</w:t>
        <w:br/>
        <w:tab/>
        <w:t>}</w:t>
        <w:br/>
        <w:tab/>
        <w:t>try {</w:t>
        <w:br/>
        <w:tab/>
        <w:tab/>
        <w:t>const decoded = jwt.verify(</w:t>
        <w:br/>
        <w:tab/>
        <w:tab/>
        <w:tab/>
        <w:t>token,</w:t>
        <w:br/>
        <w:tab/>
        <w:tab/>
        <w:tab/>
        <w:t>process.env.ACCESS_TOKEN_SECRET!,</w:t>
        <w:br/>
        <w:tab/>
        <w:tab/>
        <w:t>) as jwt.JwtPayload</w:t>
        <w:br/>
        <w:tab/>
        <w:tab/>
        <w:t>const user = await UserModel.findById(decoded.user_id)</w:t>
        <w:br/>
        <w:br/>
        <w:tab/>
        <w:tab/>
        <w:t>if (!user) {</w:t>
        <w:br/>
        <w:tab/>
        <w:tab/>
        <w:tab/>
        <w:t>return res.status(401).json({ message: 'User not found' })</w:t>
        <w:br/>
        <w:tab/>
        <w:tab/>
        <w:t>}</w:t>
        <w:br/>
        <w:br/>
        <w:tab/>
        <w:tab/>
        <w:t>req.user = {</w:t>
        <w:br/>
        <w:tab/>
        <w:tab/>
        <w:tab/>
        <w:t>id: user._id.toString(),</w:t>
        <w:br/>
        <w:tab/>
        <w:tab/>
        <w:tab/>
        <w:t>roles: user?.roleIds,</w:t>
        <w:br/>
        <w:tab/>
        <w:tab/>
        <w:t>}</w:t>
        <w:br/>
        <w:br/>
        <w:tab/>
        <w:tab/>
        <w:t>next()</w:t>
        <w:br/>
        <w:tab/>
        <w:t>} catch (error) {</w:t>
        <w:br/>
        <w:tab/>
        <w:tab/>
        <w:t>next(new Error(`Invalid or expired token ${error}`))</w:t>
        <w:br/>
        <w:tab/>
        <w:t>}</w:t>
        <w:br/>
        <w:t>}</w:t>
        <w:br/>
        <w:br/>
        <w:t>export const roleMiddleware = (allowedRoles: string[]) =&gt; {</w:t>
        <w:br/>
        <w:tab/>
        <w:t>return async (req: Request, res: Response, next: NextFunction) =&gt; {</w:t>
        <w:br/>
        <w:tab/>
        <w:tab/>
        <w:t>if (!req.user) {</w:t>
        <w:br/>
        <w:tab/>
        <w:tab/>
        <w:tab/>
        <w:t>return next(new Error('Need to authorize'))</w:t>
        <w:br/>
        <w:tab/>
        <w:tab/>
        <w:t>}</w:t>
        <w:br/>
        <w:br/>
        <w:tab/>
        <w:tab/>
        <w:t>const userRoles = req.user.roles || []</w:t>
        <w:br/>
        <w:br/>
        <w:tab/>
        <w:tab/>
        <w:t>const results = await Promise.allSettled(</w:t>
        <w:br/>
        <w:tab/>
        <w:tab/>
        <w:tab/>
        <w:t>allowedRoles.map((roleName) =&gt;</w:t>
        <w:br/>
        <w:tab/>
        <w:tab/>
        <w:tab/>
        <w:tab/>
        <w:t>RoleModel.findOne({ value: roleName }).exec(),</w:t>
        <w:br/>
        <w:tab/>
        <w:tab/>
        <w:tab/>
        <w:t>),</w:t>
        <w:br/>
        <w:tab/>
        <w:tab/>
        <w:t>)</w:t>
        <w:br/>
        <w:br/>
        <w:tab/>
        <w:tab/>
        <w:t>const allowedRolesIds = results</w:t>
        <w:br/>
        <w:tab/>
        <w:tab/>
        <w:tab/>
        <w:t>.filter(</w:t>
        <w:br/>
        <w:tab/>
        <w:tab/>
        <w:tab/>
        <w:tab/>
        <w:t>(</w:t>
        <w:br/>
        <w:tab/>
        <w:tab/>
        <w:tab/>
        <w:tab/>
        <w:tab/>
        <w:t>result,</w:t>
        <w:br/>
        <w:tab/>
        <w:tab/>
        <w:tab/>
        <w:tab/>
        <w:t>): result is { status: 'fulfilled'; value: RoleType } =&gt; {</w:t>
        <w:br/>
        <w:tab/>
        <w:tab/>
        <w:tab/>
        <w:tab/>
        <w:tab/>
        <w:t>return result.status === 'fulfilled'</w:t>
        <w:br/>
        <w:tab/>
        <w:tab/>
        <w:tab/>
        <w:tab/>
        <w:t>},</w:t>
        <w:br/>
        <w:tab/>
        <w:tab/>
        <w:tab/>
        <w:t>)</w:t>
        <w:br/>
        <w:tab/>
        <w:tab/>
        <w:tab/>
        <w:t>.map((result) =&gt; result!.value)</w:t>
        <w:br/>
        <w:br/>
        <w:tab/>
        <w:tab/>
        <w:t>console.log(userRoles)</w:t>
        <w:br/>
        <w:tab/>
        <w:tab/>
        <w:t>const hasAccess = allowedRolesIds.some((role) =&gt;</w:t>
        <w:br/>
        <w:tab/>
        <w:tab/>
        <w:tab/>
        <w:t>userRoles.includes(role.id),</w:t>
        <w:br/>
        <w:tab/>
        <w:tab/>
        <w:t>)</w:t>
        <w:br/>
        <w:br/>
        <w:tab/>
        <w:tab/>
        <w:t>if (!hasAccess) {</w:t>
        <w:br/>
        <w:tab/>
        <w:tab/>
        <w:tab/>
        <w:t>return next(new Error('Forbidden'))</w:t>
        <w:br/>
        <w:tab/>
        <w:tab/>
        <w:t>}</w:t>
        <w:br/>
        <w:tab/>
        <w:tab/>
        <w:t>next()</w:t>
        <w:br/>
        <w:tab/>
        <w:t>}</w:t>
        <w:br/>
        <w:t>}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7: Файл src\api\index.ts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login from './modules/base/login/login'</w:t>
        <w:br/>
        <w:t>import logout from './modules/base/logout'</w:t>
        <w:br/>
        <w:t>import refresh from './modules/base/refresh'</w:t>
        <w:br/>
        <w:t>import register from './modules/base/register/register'</w:t>
        <w:br/>
        <w:t>import test from './modules/base/test'</w:t>
        <w:br/>
        <w:t>import testb from './modules/base/testb'</w:t>
        <w:br/>
        <w:t>import confirmEmail from './modules/base/emailConfirm/emailConfirm'</w:t>
        <w:br/>
        <w:t>import adminRouter from './modules/admin/index'</w:t>
        <w:br/>
        <w:t>import offerRouter from './modules/base/offer/index'</w:t>
        <w:br/>
        <w:t>import { authMiddleware, roleMiddleware } from '../middlewares'</w:t>
        <w:br/>
        <w:t>import masterRouter from './modules/base/master/index'</w:t>
        <w:br/>
        <w:t>const router = express.Router()</w:t>
        <w:br/>
        <w:br/>
        <w:t>router.use('/admin', adminRouter)</w:t>
        <w:br/>
        <w:t>router.use('/login', login)</w:t>
        <w:br/>
        <w:t>router.use('/register', register)</w:t>
        <w:br/>
        <w:t>router.get('/confirm-email/:token', confirmEmail)</w:t>
        <w:br/>
        <w:t>router.use(</w:t>
        <w:br/>
        <w:tab/>
        <w:t>'/logout',</w:t>
        <w:br/>
        <w:tab/>
        <w:t>authMiddleware,</w:t>
        <w:br/>
        <w:tab/>
        <w:t>roleMiddleware(['USER', 'ADMIN', 'MASTER']),</w:t>
        <w:br/>
        <w:tab/>
        <w:t>logout,</w:t>
        <w:br/>
        <w:t>)</w:t>
        <w:br/>
        <w:t>router.use('/refresh', refresh)</w:t>
        <w:br/>
        <w:t>router.use('/test', test)</w:t>
        <w:br/>
        <w:t>router.use('/testb', testb)</w:t>
        <w:br/>
        <w:t>router.use('/offer', offerRouter)</w:t>
        <w:br/>
        <w:t>router.use('/master', masterRouter)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8: Файл src\api\modules\admin\adminLogin.ts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 UserModel } from '../../../models/User'</w:t>
        <w:br/>
        <w:t>import {</w:t>
        <w:br/>
        <w:tab/>
        <w:t>generateAccessToken,</w:t>
        <w:br/>
        <w:tab/>
        <w:t>generateRefreshToken,</w:t>
        <w:br/>
        <w:t>} from '../../utils/generateToken'</w:t>
        <w:br/>
        <w:t>const router = express.Router()</w:t>
        <w:br/>
        <w:br/>
        <w:t>type LoginRequestBody = {</w:t>
        <w:br/>
        <w:tab/>
        <w:t>email: string</w:t>
        <w:br/>
        <w:tab/>
        <w:t>password: string</w:t>
        <w:br/>
        <w:t>}</w:t>
        <w:br/>
        <w:br/>
        <w:t>type LoginResponse = {</w:t>
        <w:br/>
        <w:tab/>
        <w:t>accessToken: string</w:t>
        <w:br/>
        <w:tab/>
        <w:t>refreshToken: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LoginRequestBody&gt;,</w:t>
        <w:br/>
        <w:tab/>
        <w:tab/>
        <w:t>res: express.Response&lt;LoginResponse&gt;,</w:t>
        <w:br/>
        <w:tab/>
        <w:tab/>
        <w:t>next: NextFunction,</w:t>
        <w:br/>
        <w:tab/>
        <w:t>) =&gt; {</w:t>
        <w:br/>
        <w:tab/>
        <w:tab/>
        <w:t>try {</w:t>
        <w:br/>
        <w:tab/>
        <w:tab/>
        <w:tab/>
        <w:t>const { email, password } = req.body</w:t>
        <w:br/>
        <w:tab/>
        <w:tab/>
        <w:tab/>
        <w:t>const user = await UserModel.findOne({ email })</w:t>
        <w:br/>
        <w:tab/>
        <w:tab/>
        <w:tab/>
        <w:t>if (!user) {</w:t>
        <w:br/>
        <w:tab/>
        <w:tab/>
        <w:tab/>
        <w:tab/>
        <w:t>res.status(401)</w:t>
        <w:br/>
        <w:tab/>
        <w:tab/>
        <w:tab/>
        <w:tab/>
        <w:t>return next(new Error('Uncorrect email or password'))</w:t>
        <w:br/>
        <w:tab/>
        <w:tab/>
        <w:tab/>
        <w:t>}</w:t>
        <w:br/>
        <w:br/>
        <w:tab/>
        <w:tab/>
        <w:tab/>
        <w:t>const isMatch = await user.comparePassword(password)</w:t>
        <w:br/>
        <w:tab/>
        <w:tab/>
        <w:tab/>
        <w:t>if (!isMatch) {</w:t>
        <w:br/>
        <w:tab/>
        <w:tab/>
        <w:tab/>
        <w:tab/>
        <w:t>res.status(401)</w:t>
        <w:br/>
        <w:tab/>
        <w:tab/>
        <w:tab/>
        <w:tab/>
        <w:t>return next(new Error('Uncorrect email or password'))</w:t>
        <w:br/>
        <w:tab/>
        <w:tab/>
        <w:tab/>
        <w:t>}</w:t>
        <w:br/>
        <w:tab/>
        <w:tab/>
        <w:tab/>
        <w:t>const accessToken = generateAccessToken(user.id)</w:t>
        <w:br/>
        <w:tab/>
        <w:tab/>
        <w:tab/>
        <w:t>const refreshToken = generateRefreshToken(user.id)</w:t>
        <w:br/>
        <w:br/>
        <w:tab/>
        <w:tab/>
        <w:tab/>
        <w:t>user.refresh_token = refreshToken</w:t>
        <w:br/>
        <w:tab/>
        <w:tab/>
        <w:tab/>
        <w:t>await user.save()</w:t>
        <w:br/>
        <w:br/>
        <w:tab/>
        <w:tab/>
        <w:tab/>
        <w:t>res.json({ accessToken, refreshToken })</w:t>
        <w:br/>
        <w:tab/>
        <w:tab/>
        <w:t>} catch (error) {</w:t>
        <w:br/>
        <w:tab/>
        <w:tab/>
        <w:tab/>
        <w:t>res.status(500)</w:t>
        <w:br/>
        <w:tab/>
        <w:tab/>
        <w:tab/>
        <w:t>return next(new Error(`Server error \n ${error}`))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9: Файл src\api\modules\admin\index.ts</w:t>
      </w:r>
    </w:p>
    <w:p>
      <w:r>
        <w:rPr>
          <w:rFonts w:ascii="Courier New" w:hAnsi="Courier New" w:eastAsia="Courier New"/>
          <w:sz w:val="14"/>
        </w:rPr>
        <w:t>import adminLogin from './adminLogin'</w:t>
        <w:br/>
        <w:t>import express from 'express'</w:t>
        <w:br/>
        <w:t>import masterRouter from './master/index'</w:t>
        <w:br/>
        <w:t>import masterImageRouter from './masterImage/index'</w:t>
        <w:br/>
        <w:t>import serviceRouter from './service/index'</w:t>
        <w:br/>
        <w:t>import monthRouter from './month/index'</w:t>
        <w:br/>
        <w:t>import timeslotsRouter from './timeslots/index'</w:t>
        <w:br/>
        <w:t>import offerRouter from './offer/index'</w:t>
        <w:br/>
        <w:t>import scheduleRouter from './schedule/index'</w:t>
        <w:br/>
        <w:t>import getAll from './getAll/getAll'</w:t>
        <w:br/>
        <w:t>import masterServicePriceRouter from './masterServicePrice/index'</w:t>
        <w:br/>
        <w:br/>
        <w:t>const router = express.Router()</w:t>
        <w:br/>
        <w:br/>
        <w:t>import { authMiddleware, roleMiddleware } from '../../../middlewares'</w:t>
        <w:br/>
        <w:t>router.use('/admin-login', adminLogin)</w:t>
        <w:br/>
        <w:t>router.use('/month', monthRouter)</w:t>
        <w:br/>
        <w:t>router.use('/master', masterRouter)</w:t>
        <w:br/>
        <w:t>router.use('/master-image', masterImageRouter)</w:t>
        <w:br/>
        <w:t>router.use('/service', serviceRouter)</w:t>
        <w:br/>
        <w:t>router.use('/schedule', scheduleRouter)</w:t>
        <w:br/>
        <w:t>router.use('/offer', offerRouter)</w:t>
        <w:br/>
        <w:t>router.use('/timeslots', timeslotsRouter)</w:t>
        <w:br/>
        <w:t>router.use('/get-all', authMiddleware, roleMiddleware(['ADMIN']), getAll)</w:t>
        <w:br/>
        <w:t>router.use('/master-service-price', masterServicePriceRouter)</w:t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10: Файл src\api\modules\admin\addSchedule\addSchedule.ts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MonthModel, {</w:t>
        <w:br/>
        <w:tab/>
        <w:t>MonthType,</w:t>
        <w:br/>
        <w:tab/>
        <w:t>CalenderDay,</w:t>
        <w:br/>
        <w:tab/>
        <w:t>MonthNames,</w:t>
        <w:br/>
        <w:t>} from '../../../../models/Month'</w:t>
        <w:br/>
        <w:t>import { addScheduleSchema } from './addScheduleValidation'</w:t>
        <w:br/>
        <w:t>import { ScheduleModel } from '../../../../models/Schedule'</w:t>
        <w:br/>
        <w:t>const router = express.Router()</w:t>
        <w:br/>
        <w:br/>
        <w:t>type addScheduleRequestDTO = {</w:t>
        <w:br/>
        <w:tab/>
        <w:t>timeslots: number[]</w:t>
        <w:br/>
        <w:tab/>
        <w:t>master_id: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addScheduleRequestDTO&gt;,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addScheduleSchema.validate(req.body,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master_id, timeslots } = req.body</w:t>
        <w:br/>
        <w:tab/>
        <w:tab/>
        <w:tab/>
        <w:t>const schedule_identic_for_user = ScheduleModel.find({</w:t>
        <w:br/>
        <w:tab/>
        <w:tab/>
        <w:tab/>
        <w:tab/>
        <w:t>master_id,</w:t>
        <w:br/>
        <w:tab/>
        <w:tab/>
        <w:tab/>
        <w:t>})</w:t>
        <w:br/>
        <w:br/>
        <w:tab/>
        <w:tab/>
        <w:tab/>
        <w:t>if (schedule_identic_for_user.length !== 0) {</w:t>
        <w:br/>
        <w:tab/>
        <w:tab/>
        <w:tab/>
        <w:tab/>
        <w:t>throw new Error('Запись уже существует')</w:t>
        <w:br/>
        <w:tab/>
        <w:tab/>
        <w:tab/>
        <w:t>}</w:t>
        <w:br/>
        <w:tab/>
        <w:tab/>
        <w:tab/>
        <w:t>const schedule = new ScheduleModel({</w:t>
        <w:br/>
        <w:tab/>
        <w:tab/>
        <w:tab/>
        <w:tab/>
        <w:t>master: master_id,</w:t>
        <w:br/>
        <w:tab/>
        <w:tab/>
        <w:tab/>
        <w:tab/>
        <w:t>timeslots: timeslots,</w:t>
        <w:br/>
        <w:tab/>
        <w:tab/>
        <w:tab/>
        <w:t>})</w:t>
        <w:br/>
        <w:br/>
        <w:tab/>
        <w:tab/>
        <w:tab/>
        <w:t>// if (</w:t>
        <w:br/>
        <w:tab/>
        <w:tab/>
        <w:tab/>
        <w:t xml:space="preserve">// </w:t>
        <w:tab/>
        <w:t>!monthDaysCountCheck({</w:t>
        <w:br/>
        <w:tab/>
        <w:tab/>
        <w:tab/>
        <w:t xml:space="preserve">// </w:t>
        <w:tab/>
        <w:tab/>
        <w:t>month_name: name,</w:t>
        <w:br/>
        <w:tab/>
        <w:tab/>
        <w:tab/>
        <w:t xml:space="preserve">// </w:t>
        <w:tab/>
        <w:tab/>
        <w:t>calender_days: calender_days,</w:t>
        <w:br/>
        <w:tab/>
        <w:tab/>
        <w:tab/>
        <w:t xml:space="preserve">// </w:t>
        <w:tab/>
        <w:tab/>
        <w:t>year: year,</w:t>
        <w:br/>
        <w:tab/>
        <w:tab/>
        <w:tab/>
        <w:t xml:space="preserve">// </w:t>
        <w:tab/>
        <w:t>})</w:t>
        <w:br/>
        <w:tab/>
        <w:tab/>
        <w:tab/>
        <w:t>// ) {</w:t>
        <w:br/>
        <w:tab/>
        <w:tab/>
        <w:tab/>
        <w:t xml:space="preserve">// </w:t>
        <w:tab/>
        <w:t>throw new Error(</w:t>
        <w:br/>
        <w:tab/>
        <w:tab/>
        <w:tab/>
        <w:t xml:space="preserve">// </w:t>
        <w:tab/>
        <w:tab/>
        <w:t>'Количество дней не совпадает с количеством дней в месяце',</w:t>
        <w:br/>
        <w:tab/>
        <w:tab/>
        <w:tab/>
        <w:t xml:space="preserve">// </w:t>
        <w:tab/>
        <w:t>)</w:t>
        <w:br/>
        <w:tab/>
        <w:tab/>
        <w:tab/>
        <w:t>// }</w:t>
        <w:br/>
        <w:tab/>
        <w:tab/>
        <w:tab/>
        <w:t>// if (await month.save()) {</w:t>
        <w:br/>
        <w:tab/>
        <w:tab/>
        <w:tab/>
        <w:t xml:space="preserve">// </w:t>
        <w:tab/>
        <w:t>res.status(201).json(true)</w:t>
        <w:br/>
        <w:tab/>
        <w:tab/>
        <w:tab/>
        <w:t>// } else {</w:t>
        <w:br/>
        <w:tab/>
        <w:tab/>
        <w:tab/>
        <w:t xml:space="preserve">// </w:t>
        <w:tab/>
        <w:t>throw new Error('Ошибка при сохранении сущности')</w:t>
        <w:br/>
        <w:tab/>
        <w:tab/>
        <w:tab/>
        <w:t>// 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11: Файл src\api\modules\admin\addSchedule\addScheduleValidation.ts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addScheduleSchema = Joi.object({</w:t>
        <w:br/>
        <w:tab/>
        <w:t>calender_days: Joi.array().items(</w:t>
        <w:br/>
        <w:tab/>
        <w:tab/>
        <w:t>Joi.object({</w:t>
        <w:br/>
        <w:tab/>
        <w:tab/>
        <w:tab/>
        <w:t>day: Joi.number().integer().required().messages({</w:t>
        <w:br/>
        <w:tab/>
        <w:tab/>
        <w:tab/>
        <w:tab/>
        <w:t>'number.base': '"day" должно быть числом',</w:t>
        <w:br/>
        <w:tab/>
        <w:tab/>
        <w:tab/>
        <w:tab/>
        <w:t>'number.integer': '"day" должно быть целым числом',</w:t>
        <w:br/>
        <w:tab/>
        <w:tab/>
        <w:tab/>
        <w:tab/>
        <w:t>'any.required': '"day" обязательно к заполнению',</w:t>
        <w:br/>
        <w:tab/>
        <w:tab/>
        <w:tab/>
        <w:t>}),</w:t>
        <w:br/>
        <w:tab/>
        <w:tab/>
        <w:tab/>
        <w:t>weekend: Joi.boolean().required().messages({</w:t>
        <w:br/>
        <w:tab/>
        <w:tab/>
        <w:tab/>
        <w:tab/>
        <w:t>'boolean.base':</w:t>
        <w:br/>
        <w:tab/>
        <w:tab/>
        <w:tab/>
        <w:tab/>
        <w:tab/>
        <w:t>'"weekend" должно быть булевым значением (true или false)',</w:t>
        <w:br/>
        <w:tab/>
        <w:tab/>
        <w:tab/>
        <w:tab/>
        <w:t>'any.required': '"weekend" обязательно к заполнению',</w:t>
        <w:br/>
        <w:tab/>
        <w:tab/>
        <w:tab/>
        <w:t>}),</w:t>
        <w:br/>
        <w:tab/>
        <w:tab/>
        <w:t>})</w:t>
        <w:br/>
        <w:tab/>
        <w:tab/>
        <w:tab/>
        <w:t>.required()</w:t>
        <w:br/>
        <w:tab/>
        <w:tab/>
        <w:tab/>
        <w:t>.messages({</w:t>
        <w:br/>
        <w:tab/>
        <w:tab/>
        <w:tab/>
        <w:tab/>
        <w:t>'array.base': '"calender_days" должно быть массивом',</w:t>
        <w:br/>
        <w:tab/>
        <w:tab/>
        <w:tab/>
        <w:tab/>
        <w:t>'array.includesRequiredUnknowns':</w:t>
        <w:br/>
        <w:tab/>
        <w:tab/>
        <w:tab/>
        <w:tab/>
        <w:tab/>
        <w:t>'Некоторые элементы массива "calender_days" содержат ошибки',</w:t>
        <w:br/>
        <w:tab/>
        <w:tab/>
        <w:tab/>
        <w:tab/>
        <w:t>'any.required': '"calender_days" обязательное поле',</w:t>
        <w:br/>
        <w:tab/>
        <w:tab/>
        <w:tab/>
        <w:t>}),</w:t>
        <w:br/>
        <w:tab/>
        <w:t>),</w:t>
        <w:br/>
        <w:tab/>
        <w:t>year: Joi.number().required().messages({</w:t>
        <w:br/>
        <w:tab/>
        <w:tab/>
        <w:t>'number.base': 'Поле "year" должно быть числом\n',</w:t>
        <w:br/>
        <w:tab/>
        <w:tab/>
        <w:t>'any.required': 'Поле "family_name" обязательно\n',</w:t>
        <w:br/>
        <w:tab/>
        <w:t>}),</w:t>
        <w:br/>
        <w:tab/>
        <w:t>name: Joi.string()</w:t>
        <w:br/>
        <w:tab/>
        <w:tab/>
        <w:t>.valid(</w:t>
        <w:br/>
        <w:tab/>
        <w:tab/>
        <w:tab/>
        <w:t>'January',</w:t>
        <w:br/>
        <w:tab/>
        <w:tab/>
        <w:tab/>
        <w:t>'Fabruary',</w:t>
        <w:br/>
        <w:tab/>
        <w:tab/>
        <w:tab/>
        <w:t>'March',</w:t>
        <w:br/>
        <w:tab/>
        <w:tab/>
        <w:tab/>
        <w:t>'April',</w:t>
        <w:br/>
        <w:tab/>
        <w:tab/>
        <w:tab/>
        <w:t>'May',</w:t>
        <w:br/>
        <w:tab/>
        <w:tab/>
        <w:tab/>
        <w:t>'June',</w:t>
        <w:br/>
        <w:tab/>
        <w:tab/>
        <w:tab/>
        <w:t>'July',</w:t>
        <w:br/>
        <w:tab/>
        <w:tab/>
        <w:tab/>
        <w:t>'August',</w:t>
        <w:br/>
        <w:tab/>
        <w:tab/>
        <w:tab/>
        <w:t>'September',</w:t>
        <w:br/>
        <w:tab/>
        <w:tab/>
        <w:tab/>
        <w:t>'October',</w:t>
        <w:br/>
        <w:tab/>
        <w:tab/>
        <w:tab/>
        <w:t>'November',</w:t>
        <w:br/>
        <w:tab/>
        <w:tab/>
        <w:tab/>
        <w:t>'December',</w:t>
        <w:br/>
        <w:tab/>
        <w:tab/>
        <w:t>)</w:t>
        <w:br/>
        <w:tab/>
        <w:tab/>
        <w:t>.required()</w:t>
        <w:br/>
        <w:tab/>
        <w:tab/>
        <w:t>.messages({</w:t>
        <w:br/>
        <w:tab/>
        <w:tab/>
        <w:tab/>
        <w:t>'any.only':</w:t>
        <w:br/>
        <w:tab/>
        <w:tab/>
        <w:tab/>
        <w:tab/>
        <w:t>'Значение должно быть одним из месяцев (например: January)',</w:t>
        <w:br/>
        <w:tab/>
        <w:tab/>
        <w:tab/>
        <w:t>'string.base': 'Месяц должен быть строкой',</w:t>
        <w:br/>
        <w:tab/>
        <w:tab/>
        <w:tab/>
        <w:t>'any.required': 'Поле "month" обязательно',</w:t>
        <w:br/>
        <w:tab/>
        <w:tab/>
        <w:t>}),</w:t>
        <w:br/>
        <w:tab/>
        <w:t>user_id: Joi.string().required().messages({</w:t>
        <w:br/>
        <w:tab/>
        <w:tab/>
        <w:t>'string.base': 'Значение должно быть строкой',</w:t>
        <w:br/>
        <w:tab/>
        <w:tab/>
        <w:t>'any.required': 'Поле "user" обязательно',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12: Файл src\api\modules\admin\getAll\getAll.ts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MonthModel from '../../../../models/Month'</w:t>
        <w:br/>
        <w:br/>
        <w:t>import { OfferModel } from '../../../../models/Offer'</w:t>
        <w:br/>
        <w:t>import { ScheduleModel } from '../../../../models/Schedule'</w:t>
        <w:br/>
        <w:t>import { TimeslotModel } from '../../../../models/Timeslot'</w:t>
        <w:br/>
        <w:t>import { UserModel } from '../../../../models/User'</w:t>
        <w:br/>
        <w:t>import { ServiceModel } from '../../../../models/Service'</w:t>
        <w:br/>
        <w:t>import { MasterImageModel } from '../../../../models/MasterImage'</w:t>
        <w:br/>
        <w:t>import { ImageModel } from '../../../../models/Image'</w:t>
        <w:br/>
        <w:t>import { MasterServicePriceModel } from '../../../../models/MasterServicePrice'</w:t>
        <w:br/>
        <w:br/>
        <w:t>import { getAllSchema } from './getAllValidation'</w:t>
        <w:br/>
        <w:t>import { Model } from 'mongoose'</w:t>
        <w:br/>
        <w:t>const router = express.Router()</w:t>
        <w:br/>
        <w:t>type getAllRequestDTO = {</w:t>
        <w:br/>
        <w:tab/>
        <w:t>model: string</w:t>
        <w:br/>
        <w:tab/>
        <w:t>pagination: number</w:t>
        <w:br/>
        <w:tab/>
        <w:t>pageNumber: number</w:t>
        <w:br/>
        <w:t>}</w:t>
        <w:br/>
        <w:t>router.post(</w:t>
        <w:br/>
        <w:tab/>
        <w:t>'',</w:t>
        <w:br/>
        <w:tab/>
        <w:t>async (</w:t>
        <w:br/>
        <w:tab/>
        <w:tab/>
        <w:t>req: express.Request&lt;{}, {}, getAllRequestDTO&gt;,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getAllSchema.validate(req.body,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pagination, pageNumber, model } = req.body</w:t>
        <w:br/>
        <w:br/>
        <w:tab/>
        <w:tab/>
        <w:tab/>
        <w:t>let modelBasic: Model&lt;any&gt; | undefined = undefined</w:t>
        <w:br/>
        <w:br/>
        <w:tab/>
        <w:tab/>
        <w:tab/>
        <w:t>switch (model) {</w:t>
        <w:br/>
        <w:tab/>
        <w:tab/>
        <w:tab/>
        <w:tab/>
        <w:t>case 'Offer':</w:t>
        <w:br/>
        <w:tab/>
        <w:tab/>
        <w:tab/>
        <w:tab/>
        <w:tab/>
        <w:t>modelBasic = OfferModel</w:t>
        <w:br/>
        <w:tab/>
        <w:tab/>
        <w:tab/>
        <w:tab/>
        <w:tab/>
        <w:t>break</w:t>
        <w:br/>
        <w:tab/>
        <w:tab/>
        <w:tab/>
        <w:tab/>
        <w:t>case 'Month':</w:t>
        <w:br/>
        <w:tab/>
        <w:tab/>
        <w:tab/>
        <w:tab/>
        <w:tab/>
        <w:t>modelBasic = MonthModel</w:t>
        <w:br/>
        <w:tab/>
        <w:tab/>
        <w:tab/>
        <w:tab/>
        <w:tab/>
        <w:t>break</w:t>
        <w:br/>
        <w:tab/>
        <w:tab/>
        <w:tab/>
        <w:tab/>
        <w:t>case 'User':</w:t>
        <w:br/>
        <w:tab/>
        <w:tab/>
        <w:tab/>
        <w:tab/>
        <w:tab/>
        <w:t>modelBasic = UserModel</w:t>
        <w:br/>
        <w:tab/>
        <w:tab/>
        <w:tab/>
        <w:tab/>
        <w:tab/>
        <w:t>break</w:t>
        <w:br/>
        <w:tab/>
        <w:tab/>
        <w:tab/>
        <w:tab/>
        <w:t>case 'Service':</w:t>
        <w:br/>
        <w:tab/>
        <w:tab/>
        <w:tab/>
        <w:tab/>
        <w:tab/>
        <w:t>modelBasic = ServiceModel</w:t>
        <w:br/>
        <w:tab/>
        <w:tab/>
        <w:tab/>
        <w:tab/>
        <w:tab/>
        <w:t>break</w:t>
        <w:br/>
        <w:tab/>
        <w:tab/>
        <w:tab/>
        <w:tab/>
        <w:t>case 'Schedule':</w:t>
        <w:br/>
        <w:tab/>
        <w:tab/>
        <w:tab/>
        <w:tab/>
        <w:tab/>
        <w:t>modelBasic = ScheduleModel</w:t>
        <w:br/>
        <w:tab/>
        <w:tab/>
        <w:tab/>
        <w:tab/>
        <w:tab/>
        <w:t>break</w:t>
        <w:br/>
        <w:tab/>
        <w:tab/>
        <w:tab/>
        <w:tab/>
        <w:t>case 'MasterImage':</w:t>
        <w:br/>
        <w:tab/>
        <w:tab/>
        <w:tab/>
        <w:tab/>
        <w:tab/>
        <w:t>modelBasic = MasterImageModel</w:t>
        <w:br/>
        <w:tab/>
        <w:tab/>
        <w:tab/>
        <w:tab/>
        <w:tab/>
        <w:t>break</w:t>
        <w:br/>
        <w:tab/>
        <w:tab/>
        <w:tab/>
        <w:tab/>
        <w:t>case 'Timeslot':</w:t>
        <w:br/>
        <w:tab/>
        <w:tab/>
        <w:tab/>
        <w:tab/>
        <w:tab/>
        <w:t>modelBasic = TimeslotModel</w:t>
        <w:br/>
        <w:tab/>
        <w:tab/>
        <w:tab/>
        <w:tab/>
        <w:tab/>
        <w:t>break</w:t>
        <w:br/>
        <w:tab/>
        <w:tab/>
        <w:tab/>
        <w:tab/>
        <w:t>case 'MasterServicePrice':</w:t>
        <w:br/>
        <w:tab/>
        <w:tab/>
        <w:tab/>
        <w:tab/>
        <w:tab/>
        <w:t>modelBasic = MasterServicePriceModel</w:t>
        <w:br/>
        <w:tab/>
        <w:tab/>
        <w:tab/>
        <w:tab/>
        <w:tab/>
        <w:t>break</w:t>
        <w:br/>
        <w:tab/>
        <w:tab/>
        <w:tab/>
        <w:tab/>
        <w:t>case 'Image':</w:t>
        <w:br/>
        <w:tab/>
        <w:tab/>
        <w:tab/>
        <w:tab/>
        <w:tab/>
        <w:t>modelBasic = ImageModel</w:t>
        <w:br/>
        <w:tab/>
        <w:tab/>
        <w:tab/>
        <w:tab/>
        <w:tab/>
        <w:t>break</w:t>
        <w:br/>
        <w:tab/>
        <w:tab/>
        <w:tab/>
        <w:t>}</w:t>
        <w:br/>
        <w:br/>
        <w:tab/>
        <w:tab/>
        <w:tab/>
        <w:t>if (modelBasic !== undefined) {</w:t>
        <w:br/>
        <w:tab/>
        <w:tab/>
        <w:tab/>
        <w:tab/>
        <w:t>const modelsArray = await modelBasic.find()</w:t>
        <w:br/>
        <w:br/>
        <w:tab/>
        <w:tab/>
        <w:tab/>
        <w:tab/>
        <w:t>if (modelsArray &amp;&amp; modelsArray.length &gt; 0) {</w:t>
        <w:br/>
        <w:tab/>
        <w:tab/>
        <w:tab/>
        <w:tab/>
        <w:tab/>
        <w:t>const modelsArrayPaginated = modelsArray.slice(</w:t>
        <w:br/>
        <w:tab/>
        <w:tab/>
        <w:tab/>
        <w:tab/>
        <w:tab/>
        <w:tab/>
        <w:t>pageNumber * pagination,</w:t>
        <w:br/>
        <w:tab/>
        <w:tab/>
        <w:tab/>
        <w:tab/>
        <w:tab/>
        <w:tab/>
        <w:t>pageNumber * pagination + pagination,</w:t>
        <w:br/>
        <w:tab/>
        <w:tab/>
        <w:tab/>
        <w:tab/>
        <w:tab/>
        <w:t>)</w:t>
        <w:br/>
        <w:br/>
        <w:tab/>
        <w:tab/>
        <w:tab/>
        <w:tab/>
        <w:tab/>
        <w:t>console.log(modelsArrayPaginated)</w:t>
        <w:br/>
        <w:tab/>
        <w:tab/>
        <w:tab/>
        <w:tab/>
        <w:tab/>
        <w:t>const pagesCount = Math.ceil(</w:t>
        <w:br/>
        <w:tab/>
        <w:tab/>
        <w:tab/>
        <w:tab/>
        <w:tab/>
        <w:tab/>
        <w:t>modelsArray.length / pagination,</w:t>
        <w:br/>
        <w:tab/>
        <w:tab/>
        <w:tab/>
        <w:tab/>
        <w:tab/>
        <w:t>)</w:t>
        <w:br/>
        <w:tab/>
        <w:tab/>
        <w:tab/>
        <w:tab/>
        <w:tab/>
        <w:t>if (modelsArrayPaginated.length &gt; 0) {</w:t>
        <w:br/>
        <w:tab/>
        <w:tab/>
        <w:tab/>
        <w:tab/>
        <w:tab/>
        <w:tab/>
        <w:t>res.status(200).json({</w:t>
        <w:br/>
        <w:tab/>
        <w:tab/>
        <w:tab/>
        <w:tab/>
        <w:tab/>
        <w:tab/>
        <w:tab/>
        <w:t>models: modelsArrayPaginated,</w:t>
        <w:br/>
        <w:tab/>
        <w:tab/>
        <w:tab/>
        <w:tab/>
        <w:tab/>
        <w:tab/>
        <w:tab/>
        <w:t>pagesCount: pagesCount,</w:t>
        <w:br/>
        <w:tab/>
        <w:tab/>
        <w:tab/>
        <w:tab/>
        <w:tab/>
        <w:tab/>
        <w:t>})</w:t>
        <w:br/>
        <w:tab/>
        <w:tab/>
        <w:tab/>
        <w:tab/>
        <w:tab/>
        <w:t>} else {</w:t>
        <w:br/>
        <w:tab/>
        <w:tab/>
        <w:tab/>
        <w:tab/>
        <w:tab/>
        <w:tab/>
        <w:t>res.status(500)</w:t>
        <w:br/>
        <w:tab/>
        <w:tab/>
        <w:tab/>
        <w:tab/>
        <w:tab/>
        <w:tab/>
        <w:t>throw new Error('No entities for this page')</w:t>
        <w:br/>
        <w:tab/>
        <w:tab/>
        <w:tab/>
        <w:tab/>
        <w:tab/>
        <w:t>}</w:t>
        <w:br/>
        <w:tab/>
        <w:tab/>
        <w:tab/>
        <w:tab/>
        <w:t>} else {</w:t>
        <w:br/>
        <w:tab/>
        <w:tab/>
        <w:tab/>
        <w:tab/>
        <w:tab/>
        <w:t>res.status(500)</w:t>
        <w:br/>
        <w:tab/>
        <w:tab/>
        <w:tab/>
        <w:tab/>
        <w:tab/>
        <w:t>throw new Error('No entities')</w:t>
        <w:br/>
        <w:tab/>
        <w:tab/>
        <w:tab/>
        <w:tab/>
        <w:t>}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13: Файл src\api\modules\admin\getAll\getAllValidation.ts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getAllSchema = Joi.object({</w:t>
        <w:br/>
        <w:tab/>
        <w:t>model: Joi.string()</w:t>
        <w:br/>
        <w:tab/>
        <w:tab/>
        <w:t>.valid(</w:t>
        <w:br/>
        <w:tab/>
        <w:tab/>
        <w:tab/>
        <w:t>'Offer',</w:t>
        <w:br/>
        <w:tab/>
        <w:tab/>
        <w:tab/>
        <w:t>'User',</w:t>
        <w:br/>
        <w:tab/>
        <w:tab/>
        <w:tab/>
        <w:t>'Schedule',</w:t>
        <w:br/>
        <w:tab/>
        <w:tab/>
        <w:tab/>
        <w:t>'Timeslot',</w:t>
        <w:br/>
        <w:tab/>
        <w:tab/>
        <w:tab/>
        <w:t>'Service',</w:t>
        <w:br/>
        <w:tab/>
        <w:tab/>
        <w:tab/>
        <w:t>'MasterImage',</w:t>
        <w:br/>
        <w:tab/>
        <w:tab/>
        <w:tab/>
        <w:t>'Month',</w:t>
        <w:br/>
        <w:tab/>
        <w:tab/>
        <w:tab/>
        <w:t>'MasterServicePrice',</w:t>
        <w:br/>
        <w:tab/>
        <w:tab/>
        <w:tab/>
        <w:t>'Image',</w:t>
        <w:br/>
        <w:tab/>
        <w:tab/>
        <w:t>)</w:t>
        <w:br/>
        <w:tab/>
        <w:tab/>
        <w:t>.required()</w:t>
        <w:br/>
        <w:tab/>
        <w:tab/>
        <w:t>.messages({</w:t>
        <w:br/>
        <w:tab/>
        <w:tab/>
        <w:tab/>
        <w:t>'any.only': 'Значение вне положенного диапазона',</w:t>
        <w:br/>
        <w:tab/>
        <w:tab/>
        <w:tab/>
        <w:t>'string.base': 'Значение должно быть строкой',</w:t>
        <w:br/>
        <w:tab/>
        <w:tab/>
        <w:tab/>
        <w:t>'any.required': 'Поле обязательно',</w:t>
        <w:br/>
        <w:tab/>
        <w:tab/>
        <w:t>}),</w:t>
        <w:br/>
        <w:tab/>
        <w:t>pagination: Joi.number().min(2).max(100).required().messages({</w:t>
        <w:br/>
        <w:tab/>
        <w:tab/>
        <w:t>'number.base': 'Значение должно быть числом',</w:t>
        <w:br/>
        <w:tab/>
        <w:tab/>
        <w:t>'any.required': 'Поле обязательно',</w:t>
        <w:br/>
        <w:tab/>
        <w:t>}),</w:t>
        <w:br/>
        <w:tab/>
        <w:t>pageNumber: Joi.number().min(0).required().messages({</w:t>
        <w:br/>
        <w:tab/>
        <w:tab/>
        <w:t>'number.base': 'Значение должно быть числом',</w:t>
        <w:br/>
        <w:tab/>
        <w:tab/>
        <w:t>'any.required': 'Поле обязательно',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14: Файл src\api\modules\admin\master\index.ts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authMiddleware, roleMiddleware } from '../../../../middlewares'</w:t>
        <w:br/>
        <w:br/>
        <w:t>import add from './routes/add'</w:t>
        <w:br/>
        <w:t>import update from './routes/update'</w:t>
        <w:br/>
        <w:t>// import delete from './routes/delete'</w:t>
        <w:br/>
        <w:t>// import uploadImage from './routes/uploadImage'</w:t>
        <w:br/>
        <w:t>import getAll from './routes/getAll'</w:t>
        <w:br/>
        <w:t>import getBinds from './routes/getBinds'</w:t>
        <w:br/>
        <w:br/>
        <w:t>const router = express.Router()</w:t>
        <w:br/>
        <w:br/>
        <w:t>router.use('/add', authMiddleware, roleMiddleware(['ADMIN']), add)</w:t>
        <w:br/>
        <w:t>router.use('/update', authMiddleware, roleMiddleware(['ADMIN']), update)</w:t>
        <w:br/>
        <w:t>// router.use('/delete', authMiddleware, roleMiddleware(['ADMIN']), delete)</w:t>
        <w:br/>
        <w:t>// router.use(</w:t>
        <w:br/>
        <w:t xml:space="preserve">// </w:t>
        <w:tab/>
        <w:t>'/upload-image',</w:t>
        <w:br/>
        <w:t xml:space="preserve">// </w:t>
        <w:tab/>
        <w:t>authMiddleware,</w:t>
        <w:br/>
        <w:t xml:space="preserve">// </w:t>
        <w:tab/>
        <w:t>roleMiddleware(['ADMIN']),</w:t>
        <w:br/>
        <w:t xml:space="preserve">// </w:t>
        <w:tab/>
        <w:t>uploadImage,</w:t>
        <w:br/>
        <w:t>// )</w:t>
        <w:br/>
        <w:t>router.use('/get-all', authMiddleware, roleMiddleware(['ADMIN']), getAll)</w:t>
        <w:br/>
        <w:t>router.use('/get-binds', authMiddleware, roleMiddleware(['ADMIN']), getBinds)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15: Файл src\api\modules\admin\master\routes\add.ts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 UserModel, UserType } from '../../../../../models/User'</w:t>
        <w:br/>
        <w:t>import {</w:t>
        <w:br/>
        <w:tab/>
        <w:t>generateAccessToken,</w:t>
        <w:br/>
        <w:tab/>
        <w:t>generateRefreshToken,</w:t>
        <w:br/>
        <w:t>} from '../../../../../api/utils/generateToken'</w:t>
        <w:br/>
        <w:t>import { registerSchema } from '../../../base/register/registerValidation'</w:t>
        <w:br/>
        <w:t>import { sendConfirmationMail } from '../../../../utils/mail/sendEmail'</w:t>
        <w:br/>
        <w:t>import RoleModel, { RoleType } from '../../../../../models/Role'</w:t>
        <w:br/>
        <w:br/>
        <w:t>const router = express.Router()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UserType&gt;,</w:t>
        <w:br/>
        <w:tab/>
        <w:tab/>
        <w:t>res: express.Response,</w:t>
        <w:br/>
        <w:tab/>
        <w:tab/>
        <w:t>next: NextFunction,</w:t>
        <w:br/>
        <w:tab/>
        <w:t>) =&gt; {</w:t>
        <w:br/>
        <w:tab/>
        <w:tab/>
        <w:t>try {</w:t>
        <w:br/>
        <w:tab/>
        <w:tab/>
        <w:tab/>
        <w:t>const { error } = registerSchema.validate(req.body,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Error(`Validation error \n ${error}`))</w:t>
        <w:br/>
        <w:tab/>
        <w:tab/>
        <w:tab/>
        <w:t>}</w:t>
        <w:br/>
        <w:br/>
        <w:tab/>
        <w:tab/>
        <w:tab/>
        <w:t>const { email, password, phone_number, first_name, family_name } =</w:t>
        <w:br/>
        <w:tab/>
        <w:tab/>
        <w:tab/>
        <w:tab/>
        <w:t>req.body</w:t>
        <w:br/>
        <w:br/>
        <w:tab/>
        <w:tab/>
        <w:tab/>
        <w:t>const existingUser = await UserModel.findOne({ email })</w:t>
        <w:br/>
        <w:tab/>
        <w:tab/>
        <w:tab/>
        <w:t>if (existingUser) {</w:t>
        <w:br/>
        <w:tab/>
        <w:tab/>
        <w:tab/>
        <w:tab/>
        <w:t>res.status(400)</w:t>
        <w:br/>
        <w:tab/>
        <w:tab/>
        <w:tab/>
        <w:tab/>
        <w:t>return next(new Error('User is already created'))</w:t>
        <w:br/>
        <w:tab/>
        <w:tab/>
        <w:tab/>
        <w:t>}</w:t>
        <w:br/>
        <w:br/>
        <w:tab/>
        <w:tab/>
        <w:tab/>
        <w:t>const user = new UserModel({</w:t>
        <w:br/>
        <w:tab/>
        <w:tab/>
        <w:tab/>
        <w:tab/>
        <w:t>email,</w:t>
        <w:br/>
        <w:tab/>
        <w:tab/>
        <w:tab/>
        <w:tab/>
        <w:t>password,</w:t>
        <w:br/>
        <w:tab/>
        <w:tab/>
        <w:tab/>
        <w:tab/>
        <w:t>phone_number,</w:t>
        <w:br/>
        <w:tab/>
        <w:tab/>
        <w:tab/>
        <w:tab/>
        <w:t>first_name,</w:t>
        <w:br/>
        <w:tab/>
        <w:tab/>
        <w:tab/>
        <w:tab/>
        <w:t>family_name,</w:t>
        <w:br/>
        <w:tab/>
        <w:tab/>
        <w:tab/>
        <w:t>})</w:t>
        <w:br/>
        <w:br/>
        <w:tab/>
        <w:tab/>
        <w:tab/>
        <w:t>const userRole: RoleType | null = await RoleModel.findOne({</w:t>
        <w:br/>
        <w:tab/>
        <w:tab/>
        <w:tab/>
        <w:tab/>
        <w:t>value: 'MASTER',</w:t>
        <w:br/>
        <w:tab/>
        <w:tab/>
        <w:tab/>
        <w:t>})</w:t>
        <w:br/>
        <w:br/>
        <w:tab/>
        <w:tab/>
        <w:tab/>
        <w:t>if (userRole) {</w:t>
        <w:br/>
        <w:tab/>
        <w:tab/>
        <w:tab/>
        <w:tab/>
        <w:t>user.roles = [...(user.roles || []), userRole.id]</w:t>
        <w:br/>
        <w:tab/>
        <w:tab/>
        <w:tab/>
        <w:t>} else {</w:t>
        <w:br/>
        <w:tab/>
        <w:tab/>
        <w:tab/>
        <w:tab/>
        <w:t>throw new Error('Роль мастера не создана в базе данных')</w:t>
        <w:br/>
        <w:tab/>
        <w:tab/>
        <w:tab/>
        <w:t>}</w:t>
        <w:br/>
        <w:br/>
        <w:tab/>
        <w:tab/>
        <w:tab/>
        <w:t>const accessToken = generateAccessToken(user.id)</w:t>
        <w:br/>
        <w:tab/>
        <w:tab/>
        <w:tab/>
        <w:t>const refreshToken = generateRefreshToken(user.id)</w:t>
        <w:br/>
        <w:br/>
        <w:tab/>
        <w:tab/>
        <w:tab/>
        <w:t>const email_confirm_token = Math.random().toString(36).split('.')[1]</w:t>
        <w:br/>
        <w:br/>
        <w:tab/>
        <w:tab/>
        <w:tab/>
        <w:t>const confirmationMail = `http://127.0.0.1:3000/api/v1/confirm-email/${email_confirm_token}`</w:t>
        <w:br/>
        <w:br/>
        <w:tab/>
        <w:tab/>
        <w:tab/>
        <w:t>const confirmationSend = await sendConfirmationMail(</w:t>
        <w:br/>
        <w:tab/>
        <w:tab/>
        <w:tab/>
        <w:tab/>
        <w:t>confirmationMail,</w:t>
        <w:br/>
        <w:tab/>
        <w:tab/>
        <w:tab/>
        <w:tab/>
        <w:t>email,</w:t>
        <w:br/>
        <w:tab/>
        <w:tab/>
        <w:tab/>
        <w:t>)</w:t>
        <w:br/>
        <w:br/>
        <w:tab/>
        <w:tab/>
        <w:tab/>
        <w:t>if (!confirmationSend) {</w:t>
        <w:br/>
        <w:tab/>
        <w:tab/>
        <w:tab/>
        <w:tab/>
        <w:t>return next(</w:t>
        <w:br/>
        <w:tab/>
        <w:tab/>
        <w:tab/>
        <w:tab/>
        <w:tab/>
        <w:t>new Error('Не удалось отправить письмо подтверждения'),</w:t>
        <w:br/>
        <w:tab/>
        <w:tab/>
        <w:tab/>
        <w:tab/>
        <w:t>)</w:t>
        <w:br/>
        <w:tab/>
        <w:tab/>
        <w:tab/>
        <w:t>}</w:t>
        <w:br/>
        <w:br/>
        <w:tab/>
        <w:tab/>
        <w:tab/>
        <w:t>user.email_confirm_token = email_confirm_token</w:t>
        <w:br/>
        <w:tab/>
        <w:tab/>
        <w:tab/>
        <w:t>user.refresh_token = refreshToken</w:t>
        <w:br/>
        <w:br/>
        <w:tab/>
        <w:tab/>
        <w:tab/>
        <w:t>if (await user.save()) {</w:t>
        <w:br/>
        <w:tab/>
        <w:tab/>
        <w:tab/>
        <w:tab/>
        <w:t>res.status(201).json(user)</w:t>
        <w:br/>
        <w:tab/>
        <w:tab/>
        <w:tab/>
        <w:t>}</w:t>
        <w:br/>
        <w:br/>
        <w:tab/>
        <w:tab/>
        <w:tab/>
        <w:t>res.status(201).json({ status: true })</w:t>
        <w:br/>
        <w:tab/>
        <w:tab/>
        <w:t>} catch (error) {</w:t>
        <w:br/>
        <w:tab/>
        <w:tab/>
        <w:tab/>
        <w:t>res.status(500)</w:t>
        <w:br/>
        <w:tab/>
        <w:tab/>
        <w:tab/>
        <w:t>return next(new Error(`Server error \n ${error}`))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16: Файл src\api\modules\admin\master\routes\delete.ts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</w:t>
        <w:br/>
        <w:tab/>
        <w:t>UserModel,</w:t>
        <w:br/>
        <w:tab/>
        <w:t>UserType,</w:t>
        <w:br/>
        <w:tab/>
        <w:t>getAllMasterBinds,</w:t>
        <w:br/>
        <w:t>} from '../../../../../models/User'</w:t>
        <w:br/>
        <w:t>import { masterDeleteSchema } from '../validation/deleteValidation'</w:t>
        <w:br/>
        <w:br/>
        <w:t>type MasterDeleteResponse = {</w:t>
        <w:br/>
        <w:tab/>
        <w:t>status: boolean</w:t>
        <w:br/>
        <w:t>}</w:t>
        <w:br/>
        <w:br/>
        <w:t>type MasterDeleteRequest = {</w:t>
        <w:br/>
        <w:tab/>
        <w:t>masterId: string</w:t>
        <w:br/>
        <w:t>}</w:t>
        <w:br/>
        <w:br/>
        <w:t>const router = express.Router()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MasterDeleteRequest&gt;,</w:t>
        <w:br/>
        <w:tab/>
        <w:tab/>
        <w:t>res: express.Response&lt;MasterDeleteResponse&gt;,</w:t>
        <w:br/>
        <w:tab/>
        <w:tab/>
        <w:t>next: NextFunction,</w:t>
        <w:br/>
        <w:tab/>
        <w:t>) =&gt; {</w:t>
        <w:br/>
        <w:tab/>
        <w:tab/>
        <w:t>try {</w:t>
        <w:br/>
        <w:tab/>
        <w:tab/>
        <w:tab/>
        <w:t>const { error } = masterDeleteSchema.validate(req.body,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br/>
        <w:tab/>
        <w:tab/>
        <w:tab/>
        <w:t>const { masterId } = req.body</w:t>
        <w:br/>
        <w:br/>
        <w:tab/>
        <w:tab/>
        <w:tab/>
        <w:t>const existingMaster = await UserModel.findById(masterId)</w:t>
        <w:br/>
        <w:tab/>
        <w:tab/>
        <w:tab/>
        <w:t>if (!existingMaster) {</w:t>
        <w:br/>
        <w:tab/>
        <w:tab/>
        <w:tab/>
        <w:tab/>
        <w:t>res.status(400)</w:t>
        <w:br/>
        <w:tab/>
        <w:tab/>
        <w:tab/>
        <w:tab/>
        <w:t>return next(new Error('Master is not found'))</w:t>
        <w:br/>
        <w:tab/>
        <w:tab/>
        <w:tab/>
        <w:t>} else {</w:t>
        <w:br/>
        <w:tab/>
        <w:tab/>
        <w:tab/>
        <w:tab/>
        <w:t>const { schedule, monthes, masterImage, masterServicePrices } =</w:t>
        <w:br/>
        <w:tab/>
        <w:tab/>
        <w:tab/>
        <w:tab/>
        <w:tab/>
        <w:t>await getAllMasterBinds(masterId)</w:t>
        <w:br/>
        <w:br/>
        <w:tab/>
        <w:tab/>
        <w:tab/>
        <w:tab/>
        <w:t>let deletePromises = []</w:t>
        <w:br/>
        <w:tab/>
        <w:tab/>
        <w:tab/>
        <w:tab/>
        <w:t>if (schedule) {</w:t>
        <w:br/>
        <w:tab/>
        <w:tab/>
        <w:tab/>
        <w:tab/>
        <w:tab/>
        <w:t>deletePromises.push(schedule.deleteOne())</w:t>
        <w:br/>
        <w:tab/>
        <w:tab/>
        <w:tab/>
        <w:tab/>
        <w:t>}</w:t>
        <w:br/>
        <w:br/>
        <w:tab/>
        <w:tab/>
        <w:tab/>
        <w:tab/>
        <w:t>if (monthes) {</w:t>
        <w:br/>
        <w:tab/>
        <w:tab/>
        <w:tab/>
        <w:tab/>
        <w:tab/>
        <w:t>for (const month of monthes) {</w:t>
        <w:br/>
        <w:tab/>
        <w:tab/>
        <w:tab/>
        <w:tab/>
        <w:tab/>
        <w:tab/>
        <w:t>deletePromises.push(month.deleteOne())</w:t>
        <w:br/>
        <w:tab/>
        <w:tab/>
        <w:tab/>
        <w:tab/>
        <w:tab/>
        <w:t>}</w:t>
        <w:br/>
        <w:tab/>
        <w:tab/>
        <w:tab/>
        <w:tab/>
        <w:t>}</w:t>
        <w:br/>
        <w:br/>
        <w:tab/>
        <w:tab/>
        <w:tab/>
        <w:tab/>
        <w:t>if (masterImage) {</w:t>
        <w:br/>
        <w:tab/>
        <w:tab/>
        <w:tab/>
        <w:tab/>
        <w:tab/>
        <w:t>deletePromises.push(masterImage.deleteOne())</w:t>
        <w:br/>
        <w:tab/>
        <w:tab/>
        <w:tab/>
        <w:tab/>
        <w:t>}</w:t>
        <w:br/>
        <w:br/>
        <w:tab/>
        <w:tab/>
        <w:tab/>
        <w:tab/>
        <w:t>if (masterServicePrices) {</w:t>
        <w:br/>
        <w:tab/>
        <w:tab/>
        <w:tab/>
        <w:tab/>
        <w:tab/>
        <w:t>for (const masterService of masterServicePrices) {</w:t>
        <w:br/>
        <w:tab/>
        <w:tab/>
        <w:tab/>
        <w:tab/>
        <w:tab/>
        <w:tab/>
        <w:t>deletePromises.push(masterService.deleteOne())</w:t>
        <w:br/>
        <w:tab/>
        <w:tab/>
        <w:tab/>
        <w:tab/>
        <w:tab/>
        <w:t>}</w:t>
        <w:br/>
        <w:tab/>
        <w:tab/>
        <w:tab/>
        <w:tab/>
        <w:t>}</w:t>
        <w:br/>
        <w:br/>
        <w:tab/>
        <w:tab/>
        <w:tab/>
        <w:tab/>
        <w:t>await Promise.allSettled(deletePromises)</w:t>
        <w:br/>
        <w:tab/>
        <w:tab/>
        <w:tab/>
        <w:t>}</w:t>
        <w:br/>
        <w:br/>
        <w:tab/>
        <w:tab/>
        <w:tab/>
        <w:t>res.status(201).json({ status: true })</w:t>
        <w:br/>
        <w:tab/>
        <w:tab/>
        <w:t>} catch (error) {</w:t>
        <w:br/>
        <w:tab/>
        <w:tab/>
        <w:tab/>
        <w:t>res.status(500)</w:t>
        <w:br/>
        <w:tab/>
        <w:tab/>
        <w:tab/>
        <w:t>return next(new Error(`Server error \n ${error}`))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17: Файл src\api\modules\admin\master\routes\getAll.ts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 UserModel, UserType } from '../../../../../models/User'</w:t>
        <w:br/>
        <w:t>import {</w:t>
        <w:br/>
        <w:tab/>
        <w:t>generateAccessToken,</w:t>
        <w:br/>
        <w:tab/>
        <w:t>generateRefreshToken,</w:t>
        <w:br/>
        <w:t>} from '../../../../../api/utils/generateToken'</w:t>
        <w:br/>
        <w:br/>
        <w:t>import RoleModel, { RoleType } from '../../../../../models/Role'</w:t>
        <w:br/>
        <w:br/>
        <w:t>type GetAllResponse = {</w:t>
        <w:br/>
        <w:tab/>
        <w:t>masters: UserType[]</w:t>
        <w:br/>
        <w:t>}</w:t>
        <w:br/>
        <w:t>const router = express.Router()</w:t>
        <w:br/>
        <w:br/>
        <w:t>router.post(</w:t>
        <w:br/>
        <w:tab/>
        <w:t>'',</w:t>
        <w:br/>
        <w:tab/>
        <w:t>async (</w:t>
        <w:br/>
        <w:tab/>
        <w:tab/>
        <w:t>req: express.Request,</w:t>
        <w:br/>
        <w:tab/>
        <w:tab/>
        <w:t>res: express.Response&lt;GetAllResponse&gt;,</w:t>
        <w:br/>
        <w:tab/>
        <w:tab/>
        <w:t>next: NextFunction,</w:t>
        <w:br/>
        <w:tab/>
        <w:t>) =&gt; {</w:t>
        <w:br/>
        <w:tab/>
        <w:tab/>
        <w:t>try {</w:t>
        <w:br/>
        <w:tab/>
        <w:tab/>
        <w:tab/>
        <w:t>const masterRole = await RoleModel.findOne({ value: 'MASTER' })</w:t>
        <w:br/>
        <w:tab/>
        <w:tab/>
        <w:tab/>
        <w:t>if (!masterRole) {</w:t>
        <w:br/>
        <w:tab/>
        <w:tab/>
        <w:tab/>
        <w:tab/>
        <w:t>throw new Error('Master role is not created yet')</w:t>
        <w:br/>
        <w:tab/>
        <w:tab/>
        <w:tab/>
        <w:t>}</w:t>
        <w:br/>
        <w:tab/>
        <w:tab/>
        <w:tab/>
        <w:t>const adminRole = await RoleModel.findOne({ value: 'ADMIN' })</w:t>
        <w:br/>
        <w:tab/>
        <w:tab/>
        <w:tab/>
        <w:t>if (!adminRole) {</w:t>
        <w:br/>
        <w:tab/>
        <w:tab/>
        <w:tab/>
        <w:tab/>
        <w:t>throw new Error('Admin role is not created yet')</w:t>
        <w:br/>
        <w:tab/>
        <w:tab/>
        <w:tab/>
        <w:t>}</w:t>
        <w:br/>
        <w:tab/>
        <w:tab/>
        <w:tab/>
        <w:t>const masters = await UserModel.find({</w:t>
        <w:br/>
        <w:tab/>
        <w:tab/>
        <w:tab/>
        <w:tab/>
        <w:t>$and: [</w:t>
        <w:br/>
        <w:tab/>
        <w:tab/>
        <w:tab/>
        <w:tab/>
        <w:tab/>
        <w:t>{ roles: masterRole._id },</w:t>
        <w:br/>
        <w:tab/>
        <w:tab/>
        <w:tab/>
        <w:tab/>
        <w:tab/>
        <w:t>{ roles: { $ne: adminRole._id } },</w:t>
        <w:br/>
        <w:tab/>
        <w:tab/>
        <w:tab/>
        <w:tab/>
        <w:t>],</w:t>
        <w:br/>
        <w:tab/>
        <w:tab/>
        <w:tab/>
        <w:t>})</w:t>
        <w:br/>
        <w:tab/>
        <w:tab/>
        <w:tab/>
        <w:t>res.status(201).json({ masters: masters })</w:t>
        <w:br/>
        <w:tab/>
        <w:tab/>
        <w:t>} catch (error) {</w:t>
        <w:br/>
        <w:tab/>
        <w:tab/>
        <w:tab/>
        <w:t>res.status(500)</w:t>
        <w:br/>
        <w:tab/>
        <w:tab/>
        <w:tab/>
        <w:t>return next(new Error(`Server error \n ${error}`))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18: Файл src\api\modules\admin\master\routes\getBinds.ts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</w:t>
        <w:br/>
        <w:tab/>
        <w:t>UserModel,</w:t>
        <w:br/>
        <w:tab/>
        <w:t>UserType,</w:t>
        <w:br/>
        <w:tab/>
        <w:t>MasterBinds,</w:t>
        <w:br/>
        <w:tab/>
        <w:t>getAllMasterBinds,</w:t>
        <w:br/>
        <w:t>} from '../../../../../models/User'</w:t>
        <w:br/>
        <w:t>import {</w:t>
        <w:br/>
        <w:tab/>
        <w:t>generateAccessToken,</w:t>
        <w:br/>
        <w:tab/>
        <w:t>generateRefreshToken,</w:t>
        <w:br/>
        <w:t>} from '../../../../utils/generateToken'</w:t>
        <w:br/>
        <w:br/>
        <w:t>import RoleModel, { RoleType } from '../../../../../models/Role'</w:t>
        <w:br/>
        <w:br/>
        <w:t>import { getBindibgsValidateSchema } from '../validation/getBindingsValidation'</w:t>
        <w:br/>
        <w:br/>
        <w:t>type GetBindsRequest = {</w:t>
        <w:br/>
        <w:tab/>
        <w:t>masterId: string</w:t>
        <w:br/>
        <w:t>}</w:t>
        <w:br/>
        <w:t>type GetBindsResponse = {</w:t>
        <w:br/>
        <w:tab/>
        <w:t>masterId: string</w:t>
        <w:br/>
        <w:tab/>
        <w:t>binds: MasterBinds</w:t>
        <w:br/>
        <w:t>}</w:t>
        <w:br/>
        <w:t>const router = express.Router()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GetBindsRequest&gt;,</w:t>
        <w:br/>
        <w:tab/>
        <w:tab/>
        <w:t>res: express.Response&lt;GetBindsResponse&gt;,</w:t>
        <w:br/>
        <w:tab/>
        <w:tab/>
        <w:t>next: NextFunction,</w:t>
        <w:br/>
        <w:tab/>
        <w:t>) =&gt; {</w:t>
        <w:br/>
        <w:tab/>
        <w:tab/>
        <w:t>try {</w:t>
        <w:br/>
        <w:tab/>
        <w:tab/>
        <w:tab/>
        <w:t>const { error } = getBindibgsValidateSchema.validate(req.body,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res.status(400)</w:t>
        <w:br/>
        <w:tab/>
        <w:tab/>
        <w:tab/>
        <w:tab/>
        <w:t>return next(new Error(`Validation error ${error}`))</w:t>
        <w:br/>
        <w:tab/>
        <w:tab/>
        <w:tab/>
        <w:t>}</w:t>
        <w:br/>
        <w:tab/>
        <w:tab/>
        <w:tab/>
        <w:t>console.log(req.body.masterId)</w:t>
        <w:br/>
        <w:tab/>
        <w:tab/>
        <w:tab/>
        <w:t>const master = await UserModel.findById(req.body.masterId)</w:t>
        <w:br/>
        <w:tab/>
        <w:tab/>
        <w:tab/>
        <w:t>if (!master) {</w:t>
        <w:br/>
        <w:tab/>
        <w:tab/>
        <w:tab/>
        <w:tab/>
        <w:t>res.status(500)</w:t>
        <w:br/>
        <w:tab/>
        <w:tab/>
        <w:tab/>
        <w:tab/>
        <w:t>throw new Error(`Cant find master`)</w:t>
        <w:br/>
        <w:tab/>
        <w:tab/>
        <w:tab/>
        <w:t>}</w:t>
        <w:br/>
        <w:br/>
        <w:tab/>
        <w:tab/>
        <w:tab/>
        <w:t>const binds = await getAllMasterBinds(req.body.masterId)</w:t>
        <w:br/>
        <w:br/>
        <w:tab/>
        <w:tab/>
        <w:tab/>
        <w:t>res.status(201).json({ masterId: req.body.masterId, binds: binds })</w:t>
        <w:br/>
        <w:tab/>
        <w:tab/>
        <w:t>} catch (error) {</w:t>
        <w:br/>
        <w:tab/>
        <w:tab/>
        <w:tab/>
        <w:t>res.status(500)</w:t>
        <w:br/>
        <w:tab/>
        <w:tab/>
        <w:tab/>
        <w:t>return next(new Error(`${error}`))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19: Файл src\api\modules\admin\master\routes\getOne.ts</w:t>
      </w:r>
    </w:p>
    <w:p>
      <w:r>
        <w:rPr>
          <w:rFonts w:ascii="Courier New" w:hAnsi="Courier New" w:eastAsia="Courier New"/>
          <w:sz w:val="14"/>
        </w:rPr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20: Файл src\api\modules\admin\master\routes\update.ts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 UserModel, UserType } from '../../../../../models/User'</w:t>
        <w:br/>
        <w:t>import {</w:t>
        <w:br/>
        <w:tab/>
        <w:t>generateAccessToken,</w:t>
        <w:br/>
        <w:tab/>
        <w:t>generateRefreshToken,</w:t>
        <w:br/>
        <w:t>} from '../../../../utils/generateToken'</w:t>
        <w:br/>
        <w:t>import { registerSchema } from '../../../../modules/base/register/registerValidation'</w:t>
        <w:br/>
        <w:t>import { sendConfirmationMail } from '../../../../utils/mail/sendEmail'</w:t>
        <w:br/>
        <w:t>import RoleModel, { RoleType } from '../../../../../models/Role'</w:t>
        <w:br/>
        <w:br/>
        <w:t>type MasterUpdateResponse = {</w:t>
        <w:br/>
        <w:tab/>
        <w:t>status: boolean</w:t>
        <w:br/>
        <w:t>}</w:t>
        <w:br/>
        <w:br/>
        <w:t>type MasterUpdateRequest = {</w:t>
        <w:br/>
        <w:tab/>
        <w:t>email?: string</w:t>
        <w:br/>
        <w:tab/>
        <w:t>phone_number?: string</w:t>
        <w:br/>
        <w:tab/>
        <w:t>first_name?: string</w:t>
        <w:br/>
        <w:tab/>
        <w:t>family_name?: string</w:t>
        <w:br/>
        <w:t>}</w:t>
        <w:br/>
        <w:br/>
        <w:t>const router = express.Router()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MasterUpdateRequest&gt;,</w:t>
        <w:br/>
        <w:tab/>
        <w:tab/>
        <w:t>res: express.Response&lt;MasterUpdateResponse&gt;,</w:t>
        <w:br/>
        <w:tab/>
        <w:tab/>
        <w:t>next: NextFunction,</w:t>
        <w:br/>
        <w:tab/>
        <w:t>) =&gt; {</w:t>
        <w:br/>
        <w:tab/>
        <w:tab/>
        <w:t>try {</w:t>
        <w:br/>
        <w:tab/>
        <w:tab/>
        <w:tab/>
        <w:t>const { error } = registerSchema.validate(req.body,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br/>
        <w:tab/>
        <w:tab/>
        <w:tab/>
        <w:t>// const { email, password, phone_number, first_name, family_name } =</w:t>
        <w:br/>
        <w:tab/>
        <w:tab/>
        <w:tab/>
        <w:t xml:space="preserve">// </w:t>
        <w:tab/>
        <w:t>req.body</w:t>
        <w:br/>
        <w:br/>
        <w:tab/>
        <w:tab/>
        <w:tab/>
        <w:t>// const existingUser = await UserModel.findOne({ email })</w:t>
        <w:br/>
        <w:tab/>
        <w:tab/>
        <w:tab/>
        <w:t>// if (existingUser) {</w:t>
        <w:br/>
        <w:tab/>
        <w:tab/>
        <w:tab/>
        <w:t xml:space="preserve">// </w:t>
        <w:tab/>
        <w:t>res.status(400)</w:t>
        <w:br/>
        <w:tab/>
        <w:tab/>
        <w:tab/>
        <w:t xml:space="preserve">// </w:t>
        <w:tab/>
        <w:t>return next(new Error('User is already created'))</w:t>
        <w:br/>
        <w:tab/>
        <w:tab/>
        <w:tab/>
        <w:t>// }</w:t>
        <w:br/>
        <w:br/>
        <w:tab/>
        <w:tab/>
        <w:tab/>
        <w:t>// const user = new UserModel({</w:t>
        <w:br/>
        <w:tab/>
        <w:tab/>
        <w:tab/>
        <w:t xml:space="preserve">// </w:t>
        <w:tab/>
        <w:t>email,</w:t>
        <w:br/>
        <w:tab/>
        <w:tab/>
        <w:tab/>
        <w:t xml:space="preserve">// </w:t>
        <w:tab/>
        <w:t>password,</w:t>
        <w:br/>
        <w:tab/>
        <w:tab/>
        <w:tab/>
        <w:t xml:space="preserve">// </w:t>
        <w:tab/>
        <w:t>phone_number,</w:t>
        <w:br/>
        <w:tab/>
        <w:tab/>
        <w:tab/>
        <w:t xml:space="preserve">// </w:t>
        <w:tab/>
        <w:t>first_name,</w:t>
        <w:br/>
        <w:tab/>
        <w:tab/>
        <w:tab/>
        <w:t xml:space="preserve">// </w:t>
        <w:tab/>
        <w:t>family_name,</w:t>
        <w:br/>
        <w:tab/>
        <w:tab/>
        <w:tab/>
        <w:t>// })</w:t>
        <w:br/>
        <w:br/>
        <w:tab/>
        <w:tab/>
        <w:tab/>
        <w:t>const userRole: RoleType | null = await RoleModel.findOne({</w:t>
        <w:br/>
        <w:tab/>
        <w:tab/>
        <w:tab/>
        <w:tab/>
        <w:t>value: 'MASTER',</w:t>
        <w:br/>
        <w:tab/>
        <w:tab/>
        <w:tab/>
        <w:t>})</w:t>
        <w:br/>
        <w:br/>
        <w:tab/>
        <w:tab/>
        <w:tab/>
        <w:t>// if (userRole) {</w:t>
        <w:br/>
        <w:tab/>
        <w:tab/>
        <w:tab/>
        <w:t xml:space="preserve">// </w:t>
        <w:tab/>
        <w:t>user.roles = [...(user.roles || []), userRole.id]</w:t>
        <w:br/>
        <w:tab/>
        <w:tab/>
        <w:tab/>
        <w:t>// } else {</w:t>
        <w:br/>
        <w:tab/>
        <w:tab/>
        <w:tab/>
        <w:t xml:space="preserve">// </w:t>
        <w:tab/>
        <w:t>throw new Error('Роль мастера не создана в базе данных')</w:t>
        <w:br/>
        <w:tab/>
        <w:tab/>
        <w:tab/>
        <w:t>// }</w:t>
        <w:br/>
        <w:br/>
        <w:tab/>
        <w:tab/>
        <w:tab/>
        <w:t>// const accessToken = generateAccessToken(user.id)</w:t>
        <w:br/>
        <w:tab/>
        <w:tab/>
        <w:tab/>
        <w:t>// const refreshToken = generateRefreshToken(user.id)</w:t>
        <w:br/>
        <w:br/>
        <w:tab/>
        <w:tab/>
        <w:tab/>
        <w:t>const email_confirm_token = Math.random().toString(36).split('.')[1]</w:t>
        <w:br/>
        <w:br/>
        <w:tab/>
        <w:tab/>
        <w:tab/>
        <w:t>const confirmationMail = `http://127.0.0.1:3000/api/v1/confirm-email/${email_confirm_token}`</w:t>
        <w:br/>
        <w:br/>
        <w:tab/>
        <w:tab/>
        <w:tab/>
        <w:t>// const confirmationSend = await sendConfirmationMail(</w:t>
        <w:br/>
        <w:tab/>
        <w:tab/>
        <w:tab/>
        <w:t xml:space="preserve">// </w:t>
        <w:tab/>
        <w:t>confirmationMail,</w:t>
        <w:br/>
        <w:tab/>
        <w:tab/>
        <w:tab/>
        <w:t xml:space="preserve">// </w:t>
        <w:tab/>
        <w:t>email,</w:t>
        <w:br/>
        <w:tab/>
        <w:tab/>
        <w:tab/>
        <w:t>// )</w:t>
        <w:br/>
        <w:br/>
        <w:tab/>
        <w:tab/>
        <w:tab/>
        <w:t>// if (!confirmationSend) {</w:t>
        <w:br/>
        <w:tab/>
        <w:tab/>
        <w:tab/>
        <w:t xml:space="preserve">// </w:t>
        <w:tab/>
        <w:t>return next(</w:t>
        <w:br/>
        <w:tab/>
        <w:tab/>
        <w:tab/>
        <w:t xml:space="preserve">// </w:t>
        <w:tab/>
        <w:tab/>
        <w:t>new Error('Не удалось отправить письмо подтверждения'),</w:t>
        <w:br/>
        <w:tab/>
        <w:tab/>
        <w:tab/>
        <w:t xml:space="preserve">// // </w:t>
        <w:tab/>
        <w:t>)</w:t>
        <w:br/>
        <w:tab/>
        <w:tab/>
        <w:tab/>
        <w:t>// // }</w:t>
        <w:br/>
        <w:br/>
        <w:tab/>
        <w:tab/>
        <w:tab/>
        <w:t>// user.email_confirm_token = email_confirm_token</w:t>
        <w:br/>
        <w:tab/>
        <w:tab/>
        <w:tab/>
        <w:t>// user.refresh_token = refreshToken</w:t>
        <w:br/>
        <w:br/>
        <w:tab/>
        <w:tab/>
        <w:tab/>
        <w:t>// await user.save()</w:t>
        <w:br/>
        <w:br/>
        <w:tab/>
        <w:tab/>
        <w:tab/>
        <w:t>res.status(201).json({ status: true })</w:t>
        <w:br/>
        <w:tab/>
        <w:tab/>
        <w:t>} catch (error) {</w:t>
        <w:br/>
        <w:tab/>
        <w:tab/>
        <w:tab/>
        <w:t>res.status(500)</w:t>
        <w:br/>
        <w:tab/>
        <w:tab/>
        <w:tab/>
        <w:t>return next(new Error(`Server error \n ${error}`))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21: Файл src\api\modules\admin\master\validation\deleteValidation.ts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masterDeleteSchema = Joi.object({</w:t>
        <w:br/>
        <w:tab/>
        <w:t>masterId: Joi.string().required().messages({</w:t>
        <w:br/>
        <w:tab/>
        <w:tab/>
        <w:t>'string.base': 'Поле "masterId" должно быть строкой\n',</w:t>
        <w:br/>
        <w:tab/>
        <w:tab/>
        <w:t>'any.required': 'Поле "masterId"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22: Файл src\api\modules\admin\master\validation\getBindingsValidation.ts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getBindibgsValidateSchema = Joi.object({</w:t>
        <w:br/>
        <w:tab/>
        <w:t>masterId: Joi.string().required().messages({</w:t>
        <w:br/>
        <w:tab/>
        <w:tab/>
        <w:t>'string.base': 'Поле "masterId" должно быть строкой\n',</w:t>
        <w:br/>
        <w:tab/>
        <w:tab/>
        <w:t>'any.required': 'Поле "masterId"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23: Файл src\api\modules\admin\master\validation\updateValidation.ts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addMonthSchema = Joi.object({</w:t>
        <w:br/>
        <w:tab/>
        <w:t>//todo all</w:t>
        <w:br/>
        <w:tab/>
        <w:t>calender_days: Joi.array().items(</w:t>
        <w:br/>
        <w:tab/>
        <w:tab/>
        <w:t>Joi.object({</w:t>
        <w:br/>
        <w:tab/>
        <w:tab/>
        <w:tab/>
        <w:t>email: Joi.number().integer().required().messages({</w:t>
        <w:br/>
        <w:tab/>
        <w:tab/>
        <w:tab/>
        <w:tab/>
        <w:t>'number.base': '"day" должно быть числом',</w:t>
        <w:br/>
        <w:tab/>
        <w:tab/>
        <w:tab/>
        <w:tab/>
        <w:t>'number.integer': '"day" должно быть целым числом',</w:t>
        <w:br/>
        <w:tab/>
        <w:tab/>
        <w:tab/>
        <w:tab/>
        <w:t>'any.required': '"day" обязательно к заполнению',</w:t>
        <w:br/>
        <w:tab/>
        <w:tab/>
        <w:tab/>
        <w:t>}),</w:t>
        <w:br/>
        <w:tab/>
        <w:tab/>
        <w:tab/>
        <w:t>weekend: Joi.boolean().required().messages({</w:t>
        <w:br/>
        <w:tab/>
        <w:tab/>
        <w:tab/>
        <w:tab/>
        <w:t>'boolean.base':</w:t>
        <w:br/>
        <w:tab/>
        <w:tab/>
        <w:tab/>
        <w:tab/>
        <w:tab/>
        <w:t>'"weekend" должно быть булевым значением (true или false)',</w:t>
        <w:br/>
        <w:tab/>
        <w:tab/>
        <w:tab/>
        <w:tab/>
        <w:t>'any.required': '"weekend" обязательно к заполнению',</w:t>
        <w:br/>
        <w:tab/>
        <w:tab/>
        <w:tab/>
        <w:t>}),</w:t>
        <w:br/>
        <w:tab/>
        <w:tab/>
        <w:t>})</w:t>
        <w:br/>
        <w:tab/>
        <w:tab/>
        <w:tab/>
        <w:t>.required()</w:t>
        <w:br/>
        <w:tab/>
        <w:tab/>
        <w:tab/>
        <w:t>.messages({</w:t>
        <w:br/>
        <w:tab/>
        <w:tab/>
        <w:tab/>
        <w:tab/>
        <w:t>'array.base': '"calender_days" должно быть массивом',</w:t>
        <w:br/>
        <w:tab/>
        <w:tab/>
        <w:tab/>
        <w:tab/>
        <w:t>'array.includesRequiredUnknowns':</w:t>
        <w:br/>
        <w:tab/>
        <w:tab/>
        <w:tab/>
        <w:tab/>
        <w:tab/>
        <w:t>'Некоторые элементы массива "calender_days" содержат ошибки',</w:t>
        <w:br/>
        <w:tab/>
        <w:tab/>
        <w:tab/>
        <w:tab/>
        <w:t>'any.required': '"calender_days" обязательное поле',</w:t>
        <w:br/>
        <w:tab/>
        <w:tab/>
        <w:tab/>
        <w:t>}),</w:t>
        <w:br/>
        <w:tab/>
        <w:t>),</w:t>
        <w:br/>
        <w:tab/>
        <w:t>year: Joi.number().required().messages({</w:t>
        <w:br/>
        <w:tab/>
        <w:tab/>
        <w:t>'number.base': 'Поле "year" должно быть числом\n',</w:t>
        <w:br/>
        <w:tab/>
        <w:tab/>
        <w:t>'any.required': 'Поле "family_name" обязательно\n',</w:t>
        <w:br/>
        <w:tab/>
        <w:t>}),</w:t>
        <w:br/>
        <w:tab/>
        <w:t>name: Joi.string()</w:t>
        <w:br/>
        <w:tab/>
        <w:tab/>
        <w:t>.valid(</w:t>
        <w:br/>
        <w:tab/>
        <w:tab/>
        <w:tab/>
        <w:t>'January',</w:t>
        <w:br/>
        <w:tab/>
        <w:tab/>
        <w:tab/>
        <w:t>'Fabruary',</w:t>
        <w:br/>
        <w:tab/>
        <w:tab/>
        <w:tab/>
        <w:t>'March',</w:t>
        <w:br/>
        <w:tab/>
        <w:tab/>
        <w:tab/>
        <w:t>'April',</w:t>
        <w:br/>
        <w:tab/>
        <w:tab/>
        <w:tab/>
        <w:t>'May',</w:t>
        <w:br/>
        <w:tab/>
        <w:tab/>
        <w:tab/>
        <w:t>'June',</w:t>
        <w:br/>
        <w:tab/>
        <w:tab/>
        <w:tab/>
        <w:t>'July',</w:t>
        <w:br/>
        <w:tab/>
        <w:tab/>
        <w:tab/>
        <w:t>'August',</w:t>
        <w:br/>
        <w:tab/>
        <w:tab/>
        <w:tab/>
        <w:t>'September',</w:t>
        <w:br/>
        <w:tab/>
        <w:tab/>
        <w:tab/>
        <w:t>'October',</w:t>
        <w:br/>
        <w:tab/>
        <w:tab/>
        <w:tab/>
        <w:t>'November',</w:t>
        <w:br/>
        <w:tab/>
        <w:tab/>
        <w:tab/>
        <w:t>'December',</w:t>
        <w:br/>
        <w:tab/>
        <w:tab/>
        <w:t>)</w:t>
        <w:br/>
        <w:tab/>
        <w:tab/>
        <w:t>.required()</w:t>
        <w:br/>
        <w:tab/>
        <w:tab/>
        <w:t>.messages({</w:t>
        <w:br/>
        <w:tab/>
        <w:tab/>
        <w:tab/>
        <w:t>'any.only':</w:t>
        <w:br/>
        <w:tab/>
        <w:tab/>
        <w:tab/>
        <w:tab/>
        <w:t>'Значение должно быть одним из месяцев (например: January)',</w:t>
        <w:br/>
        <w:tab/>
        <w:tab/>
        <w:tab/>
        <w:t>'string.base': 'Месяц должен быть строкой',</w:t>
        <w:br/>
        <w:tab/>
        <w:tab/>
        <w:tab/>
        <w:t>'any.required': 'Поле "month" обязательно',</w:t>
        <w:br/>
        <w:tab/>
        <w:tab/>
        <w:t>}),</w:t>
        <w:br/>
        <w:tab/>
        <w:t>user_id: Joi.string().required().messages({</w:t>
        <w:br/>
        <w:tab/>
        <w:tab/>
        <w:t>'string.base': 'Значение должно быть строкой',</w:t>
        <w:br/>
        <w:tab/>
        <w:tab/>
        <w:t>'any.required': 'Поле "user" обязательно',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24: Файл src\api\modules\admin\masterImage\index.ts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authMiddleware, roleMiddleware } from '../../../../middlewares'</w:t>
        <w:br/>
        <w:br/>
        <w:t>// import add from './routes/add'</w:t>
        <w:br/>
        <w:t>// import update from './routes/update'</w:t>
        <w:br/>
        <w:t>// import delete from './routes/delete'</w:t>
        <w:br/>
        <w:t>import uploadImage from './routes/add'</w:t>
        <w:br/>
        <w:br/>
        <w:t>const router = express.Router()</w:t>
        <w:br/>
        <w:br/>
        <w:t>router.use('/add', authMiddleware, roleMiddleware(['ADMIN']), uploadImage)</w:t>
        <w:br/>
        <w:t>// router.use('/remove-master', authMiddleware, roleModdleware(['ADMIN']))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25: Файл src\api\modules\admin\masterImage\routes\add.ts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 UserModel, UserType } from '../../../../../models/User'</w:t>
        <w:br/>
        <w:t>import mongoose from 'mongoose'</w:t>
        <w:br/>
        <w:t>import upload from '../../../../../../multerConfig'</w:t>
        <w:br/>
        <w:t>import ImageModel from '../../../../../models/Image'</w:t>
        <w:br/>
        <w:t>import MasterImageModel from '../../../../../models/MasterImage'</w:t>
        <w:br/>
        <w:t>import { uploadImageSchema } from '../validation/uploadImageValidation'</w:t>
        <w:br/>
        <w:br/>
        <w:t>type UploadImageResponse = {</w:t>
        <w:br/>
        <w:tab/>
        <w:t>status: boolean</w:t>
        <w:br/>
        <w:t>}</w:t>
        <w:br/>
        <w:br/>
        <w:t>// type UploadImageRequest = {</w:t>
        <w:br/>
        <w:t xml:space="preserve">// </w:t>
        <w:tab/>
        <w:t>name: string</w:t>
        <w:br/>
        <w:t xml:space="preserve">// </w:t>
        <w:tab/>
        <w:t>masterId: string</w:t>
        <w:br/>
        <w:t>// }</w:t>
        <w:br/>
        <w:br/>
        <w:t>const router = express.Router()</w:t>
        <w:br/>
        <w:br/>
        <w:t>router.post(</w:t>
        <w:br/>
        <w:tab/>
        <w:t>'',</w:t>
        <w:br/>
        <w:tab/>
        <w:t>upload.single('image'),</w:t>
        <w:br/>
        <w:tab/>
        <w:t>async (</w:t>
        <w:br/>
        <w:tab/>
        <w:tab/>
        <w:t>req: express.Request,</w:t>
        <w:br/>
        <w:tab/>
        <w:tab/>
        <w:t>res: express.Response&lt;UploadImageResponse&gt;,</w:t>
        <w:br/>
        <w:tab/>
        <w:tab/>
        <w:t>next: NextFunction,</w:t>
        <w:br/>
        <w:tab/>
        <w:t>) =&gt; {</w:t>
        <w:br/>
        <w:tab/>
        <w:tab/>
        <w:t>// const session = await mongoose.startSession()</w:t>
        <w:br/>
        <w:tab/>
        <w:tab/>
        <w:t>// session.startTransaction()</w:t>
        <w:br/>
        <w:tab/>
        <w:tab/>
        <w:t>try {</w:t>
        <w:br/>
        <w:tab/>
        <w:tab/>
        <w:tab/>
        <w:t>console.log(req.body)</w:t>
        <w:br/>
        <w:tab/>
        <w:tab/>
        <w:tab/>
        <w:t>// const { error } = uploadImageSchema.validate(req.body, {</w:t>
        <w:br/>
        <w:tab/>
        <w:tab/>
        <w:tab/>
        <w:t xml:space="preserve">// </w:t>
        <w:tab/>
        <w:t>abortEarly: false,</w:t>
        <w:br/>
        <w:tab/>
        <w:tab/>
        <w:tab/>
        <w:t>// })</w:t>
        <w:br/>
        <w:tab/>
        <w:tab/>
        <w:tab/>
        <w:t>// if (error) {</w:t>
        <w:br/>
        <w:tab/>
        <w:tab/>
        <w:tab/>
        <w:t xml:space="preserve">// </w:t>
        <w:tab/>
        <w:t>return next(new Error(`Ошибка валидации \n ${error}`))</w:t>
        <w:br/>
        <w:tab/>
        <w:tab/>
        <w:tab/>
        <w:t>// }</w:t>
        <w:br/>
        <w:tab/>
        <w:tab/>
        <w:tab/>
        <w:t>if (!req.file) {</w:t>
        <w:br/>
        <w:tab/>
        <w:tab/>
        <w:tab/>
        <w:tab/>
        <w:t>res.status(400)</w:t>
        <w:br/>
        <w:tab/>
        <w:tab/>
        <w:tab/>
        <w:tab/>
        <w:t>throw new Error('No file uploaded')</w:t>
        <w:br/>
        <w:tab/>
        <w:tab/>
        <w:tab/>
        <w:t>}</w:t>
        <w:br/>
        <w:br/>
        <w:tab/>
        <w:tab/>
        <w:tab/>
        <w:t>const { masterId, name } = req.body</w:t>
        <w:br/>
        <w:br/>
        <w:tab/>
        <w:tab/>
        <w:tab/>
        <w:t>const master = await UserModel.findById(masterId)</w:t>
        <w:br/>
        <w:br/>
        <w:tab/>
        <w:tab/>
        <w:tab/>
        <w:t>if (!master) {</w:t>
        <w:br/>
        <w:tab/>
        <w:tab/>
        <w:tab/>
        <w:tab/>
        <w:t>res.status(404)</w:t>
        <w:br/>
        <w:tab/>
        <w:tab/>
        <w:tab/>
        <w:tab/>
        <w:t>throw new Error('Master not found')</w:t>
        <w:br/>
        <w:tab/>
        <w:tab/>
        <w:tab/>
        <w:t>}</w:t>
        <w:br/>
        <w:br/>
        <w:tab/>
        <w:tab/>
        <w:tab/>
        <w:t>const exMasterImage = await MasterImageModel.findOne({</w:t>
        <w:br/>
        <w:tab/>
        <w:tab/>
        <w:tab/>
        <w:tab/>
        <w:t>master: masterId,</w:t>
        <w:br/>
        <w:tab/>
        <w:tab/>
        <w:tab/>
        <w:t>})</w:t>
        <w:br/>
        <w:br/>
        <w:tab/>
        <w:tab/>
        <w:tab/>
        <w:t>if (exMasterImage) {</w:t>
        <w:br/>
        <w:tab/>
        <w:tab/>
        <w:tab/>
        <w:tab/>
        <w:t>throw new Error('Delete previous master image before upload')</w:t>
        <w:br/>
        <w:tab/>
        <w:tab/>
        <w:tab/>
        <w:t>} else {</w:t>
        <w:br/>
        <w:tab/>
        <w:tab/>
        <w:tab/>
        <w:tab/>
        <w:t>const image = new ImageModel({</w:t>
        <w:br/>
        <w:tab/>
        <w:tab/>
        <w:tab/>
        <w:tab/>
        <w:tab/>
        <w:t>name: name,</w:t>
        <w:br/>
        <w:tab/>
        <w:tab/>
        <w:tab/>
        <w:tab/>
        <w:tab/>
        <w:t>imageUrl: `/uploads/${req.file.filename}`,</w:t>
        <w:br/>
        <w:tab/>
        <w:tab/>
        <w:tab/>
        <w:tab/>
        <w:t>})</w:t>
        <w:br/>
        <w:br/>
        <w:tab/>
        <w:tab/>
        <w:tab/>
        <w:tab/>
        <w:t>await image.save()</w:t>
        <w:br/>
        <w:br/>
        <w:tab/>
        <w:tab/>
        <w:tab/>
        <w:tab/>
        <w:t>const masterImage = new MasterImageModel({</w:t>
        <w:br/>
        <w:tab/>
        <w:tab/>
        <w:tab/>
        <w:tab/>
        <w:tab/>
        <w:t>master: master,</w:t>
        <w:br/>
        <w:tab/>
        <w:tab/>
        <w:tab/>
        <w:tab/>
        <w:tab/>
        <w:t>image: image,</w:t>
        <w:br/>
        <w:tab/>
        <w:tab/>
        <w:tab/>
        <w:tab/>
        <w:t>})</w:t>
        <w:br/>
        <w:br/>
        <w:tab/>
        <w:tab/>
        <w:tab/>
        <w:tab/>
        <w:t>masterImage.save()</w:t>
        <w:br/>
        <w:tab/>
        <w:tab/>
        <w:tab/>
        <w:tab/>
        <w:t>// await session.commitTransaction()</w:t>
        <w:br/>
        <w:tab/>
        <w:tab/>
        <w:tab/>
        <w:tab/>
        <w:t>res.status(201).json({ status: true })</w:t>
        <w:br/>
        <w:tab/>
        <w:tab/>
        <w:tab/>
        <w:t>}</w:t>
        <w:br/>
        <w:tab/>
        <w:tab/>
        <w:t>} catch (error) {</w:t>
        <w:br/>
        <w:tab/>
        <w:tab/>
        <w:tab/>
        <w:t>if (req.file) {</w:t>
        <w:br/>
        <w:tab/>
        <w:tab/>
        <w:tab/>
        <w:tab/>
        <w:t>const fs = require('fs')</w:t>
        <w:br/>
        <w:tab/>
        <w:tab/>
        <w:tab/>
        <w:tab/>
        <w:t>const path = require('path')</w:t>
        <w:br/>
        <w:tab/>
        <w:tab/>
        <w:tab/>
        <w:tab/>
        <w:t>const filePath = path.resolve(req.file.path)</w:t>
        <w:br/>
        <w:br/>
        <w:tab/>
        <w:tab/>
        <w:tab/>
        <w:tab/>
        <w:t>fs.unlink(filePath, (err: any) =&gt; {</w:t>
        <w:br/>
        <w:tab/>
        <w:tab/>
        <w:tab/>
        <w:tab/>
        <w:tab/>
        <w:t>if (err) {</w:t>
        <w:br/>
        <w:tab/>
        <w:tab/>
        <w:tab/>
        <w:tab/>
        <w:tab/>
        <w:tab/>
        <w:t>console.error('Failed to delete file:', err)</w:t>
        <w:br/>
        <w:tab/>
        <w:tab/>
        <w:tab/>
        <w:tab/>
        <w:tab/>
        <w:t>} else {</w:t>
        <w:br/>
        <w:tab/>
        <w:tab/>
        <w:tab/>
        <w:tab/>
        <w:tab/>
        <w:tab/>
        <w:t>console.log('File deleted successfully')</w:t>
        <w:br/>
        <w:tab/>
        <w:tab/>
        <w:tab/>
        <w:tab/>
        <w:tab/>
        <w:t>}</w:t>
        <w:br/>
        <w:tab/>
        <w:tab/>
        <w:tab/>
        <w:tab/>
        <w:t>})</w:t>
        <w:br/>
        <w:tab/>
        <w:tab/>
        <w:tab/>
        <w:t>}</w:t>
        <w:br/>
        <w:tab/>
        <w:tab/>
        <w:tab/>
        <w:t>res.status(500)</w:t>
        <w:br/>
        <w:tab/>
        <w:tab/>
        <w:tab/>
        <w:t>return next(new Error(`Server error \n ${error}`))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26: Файл src\api\modules\admin\masterImage\routes\getAll.ts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 UserModel, UserType } from '../../../../../models/User'</w:t>
        <w:br/>
        <w:t>import mongoose from 'mongoose'</w:t>
        <w:br/>
        <w:t>import upload from '../../../../../../multerConfig'</w:t>
        <w:br/>
        <w:t>import ImageModel from '../../../../../models/Image'</w:t>
        <w:br/>
        <w:t>import MasterImageModel from '../../../../../models/MasterImage'</w:t>
        <w:br/>
        <w:t>import { uploadImageSchema } from '../validation/uploadImageValidation'</w:t>
        <w:br/>
        <w:br/>
        <w:t>type UploadImageResponse = {</w:t>
        <w:br/>
        <w:tab/>
        <w:t>status: boolean</w:t>
        <w:br/>
        <w:t>}</w:t>
        <w:br/>
        <w:br/>
        <w:t>// type UploadImageRequest = {</w:t>
        <w:br/>
        <w:t xml:space="preserve">// </w:t>
        <w:tab/>
        <w:t>name: string</w:t>
        <w:br/>
        <w:t xml:space="preserve">// </w:t>
        <w:tab/>
        <w:t>masterId: string</w:t>
        <w:br/>
        <w:t>// }</w:t>
        <w:br/>
        <w:br/>
        <w:t>const router = express.Router()</w:t>
        <w:br/>
        <w:br/>
        <w:t>router.post(</w:t>
        <w:br/>
        <w:tab/>
        <w:t>'',</w:t>
        <w:br/>
        <w:tab/>
        <w:t>upload.single('image'),</w:t>
        <w:br/>
        <w:tab/>
        <w:t>async (</w:t>
        <w:br/>
        <w:tab/>
        <w:tab/>
        <w:t>req: express.Request,</w:t>
        <w:br/>
        <w:tab/>
        <w:tab/>
        <w:t>res: express.Response&lt;UploadImageResponse&gt;,</w:t>
        <w:br/>
        <w:tab/>
        <w:tab/>
        <w:t>next: NextFunction,</w:t>
        <w:br/>
        <w:tab/>
        <w:t>) =&gt; {</w:t>
        <w:br/>
        <w:tab/>
        <w:tab/>
        <w:t>// const session = await mongoose.startSession()</w:t>
        <w:br/>
        <w:tab/>
        <w:tab/>
        <w:t>// session.startTransaction()</w:t>
        <w:br/>
        <w:tab/>
        <w:tab/>
        <w:t>try {</w:t>
        <w:br/>
        <w:tab/>
        <w:tab/>
        <w:tab/>
        <w:t>console.log(req.body)</w:t>
        <w:br/>
        <w:tab/>
        <w:tab/>
        <w:tab/>
        <w:t>// const { error } = uploadImageSchema.validate(req.body, {</w:t>
        <w:br/>
        <w:tab/>
        <w:tab/>
        <w:tab/>
        <w:t xml:space="preserve">// </w:t>
        <w:tab/>
        <w:t>abortEarly: false,</w:t>
        <w:br/>
        <w:tab/>
        <w:tab/>
        <w:tab/>
        <w:t>// })</w:t>
        <w:br/>
        <w:tab/>
        <w:tab/>
        <w:tab/>
        <w:t>// if (error) {</w:t>
        <w:br/>
        <w:tab/>
        <w:tab/>
        <w:tab/>
        <w:t xml:space="preserve">// </w:t>
        <w:tab/>
        <w:t>return next(new Error(`Ошибка валидации \n ${error}`))</w:t>
        <w:br/>
        <w:tab/>
        <w:tab/>
        <w:tab/>
        <w:t>// }</w:t>
        <w:br/>
        <w:tab/>
        <w:tab/>
        <w:tab/>
        <w:t>if (!req.file) {</w:t>
        <w:br/>
        <w:tab/>
        <w:tab/>
        <w:tab/>
        <w:tab/>
        <w:t>res.status(400)</w:t>
        <w:br/>
        <w:tab/>
        <w:tab/>
        <w:tab/>
        <w:tab/>
        <w:t>throw new Error('No file uploaded')</w:t>
        <w:br/>
        <w:tab/>
        <w:tab/>
        <w:tab/>
        <w:t>}</w:t>
        <w:br/>
        <w:br/>
        <w:tab/>
        <w:tab/>
        <w:tab/>
        <w:t>const { masterId, name } = req.body</w:t>
        <w:br/>
        <w:br/>
        <w:tab/>
        <w:tab/>
        <w:tab/>
        <w:t>const master = await UserModel.findById(masterId)</w:t>
        <w:br/>
        <w:br/>
        <w:tab/>
        <w:tab/>
        <w:tab/>
        <w:t>if (!master) {</w:t>
        <w:br/>
        <w:tab/>
        <w:tab/>
        <w:tab/>
        <w:tab/>
        <w:t>res.status(404)</w:t>
        <w:br/>
        <w:tab/>
        <w:tab/>
        <w:tab/>
        <w:tab/>
        <w:t>throw new Error('Master not found')</w:t>
        <w:br/>
        <w:tab/>
        <w:tab/>
        <w:tab/>
        <w:t>}</w:t>
        <w:br/>
        <w:br/>
        <w:tab/>
        <w:tab/>
        <w:tab/>
        <w:t>const exMasterImage = await MasterImageModel.findOne({</w:t>
        <w:br/>
        <w:tab/>
        <w:tab/>
        <w:tab/>
        <w:tab/>
        <w:t>master: masterId,</w:t>
        <w:br/>
        <w:tab/>
        <w:tab/>
        <w:tab/>
        <w:t>})</w:t>
        <w:br/>
        <w:br/>
        <w:tab/>
        <w:tab/>
        <w:tab/>
        <w:t>if (exMasterImage) {</w:t>
        <w:br/>
        <w:tab/>
        <w:tab/>
        <w:tab/>
        <w:tab/>
        <w:t>throw new Error('Delete previous master image before upload')</w:t>
        <w:br/>
        <w:tab/>
        <w:tab/>
        <w:tab/>
        <w:t>} else {</w:t>
        <w:br/>
        <w:tab/>
        <w:tab/>
        <w:tab/>
        <w:tab/>
        <w:t>const image = new ImageModel({</w:t>
        <w:br/>
        <w:tab/>
        <w:tab/>
        <w:tab/>
        <w:tab/>
        <w:tab/>
        <w:t>name: name,</w:t>
        <w:br/>
        <w:tab/>
        <w:tab/>
        <w:tab/>
        <w:tab/>
        <w:tab/>
        <w:t>imageUrl: `/uploads/${req.file.filename}`,</w:t>
        <w:br/>
        <w:tab/>
        <w:tab/>
        <w:tab/>
        <w:tab/>
        <w:t>})</w:t>
        <w:br/>
        <w:br/>
        <w:tab/>
        <w:tab/>
        <w:tab/>
        <w:tab/>
        <w:t>await image.save()</w:t>
        <w:br/>
        <w:br/>
        <w:tab/>
        <w:tab/>
        <w:tab/>
        <w:tab/>
        <w:t>const masterImage = new MasterImageModel({</w:t>
        <w:br/>
        <w:tab/>
        <w:tab/>
        <w:tab/>
        <w:tab/>
        <w:tab/>
        <w:t>master: master,</w:t>
        <w:br/>
        <w:tab/>
        <w:tab/>
        <w:tab/>
        <w:tab/>
        <w:tab/>
        <w:t>image: image,</w:t>
        <w:br/>
        <w:tab/>
        <w:tab/>
        <w:tab/>
        <w:tab/>
        <w:t>})</w:t>
        <w:br/>
        <w:br/>
        <w:tab/>
        <w:tab/>
        <w:tab/>
        <w:tab/>
        <w:t>masterImage.save()</w:t>
        <w:br/>
        <w:tab/>
        <w:tab/>
        <w:tab/>
        <w:tab/>
        <w:t>// await session.commitTransaction()</w:t>
        <w:br/>
        <w:tab/>
        <w:tab/>
        <w:tab/>
        <w:tab/>
        <w:t>res.status(201).json({ status: true })</w:t>
        <w:br/>
        <w:tab/>
        <w:tab/>
        <w:tab/>
        <w:t>}</w:t>
        <w:br/>
        <w:tab/>
        <w:tab/>
        <w:t>} catch (error) {</w:t>
        <w:br/>
        <w:tab/>
        <w:tab/>
        <w:tab/>
        <w:t>if (req.file) {</w:t>
        <w:br/>
        <w:tab/>
        <w:tab/>
        <w:tab/>
        <w:tab/>
        <w:t>const fs = require('fs')</w:t>
        <w:br/>
        <w:tab/>
        <w:tab/>
        <w:tab/>
        <w:tab/>
        <w:t>const path = require('path')</w:t>
        <w:br/>
        <w:tab/>
        <w:tab/>
        <w:tab/>
        <w:tab/>
        <w:t>const filePath = path.resolve(req.file.path)</w:t>
        <w:br/>
        <w:br/>
        <w:tab/>
        <w:tab/>
        <w:tab/>
        <w:tab/>
        <w:t>fs.unlink(filePath, (err: any) =&gt; {</w:t>
        <w:br/>
        <w:tab/>
        <w:tab/>
        <w:tab/>
        <w:tab/>
        <w:tab/>
        <w:t>if (err) {</w:t>
        <w:br/>
        <w:tab/>
        <w:tab/>
        <w:tab/>
        <w:tab/>
        <w:tab/>
        <w:tab/>
        <w:t>console.error('Failed to delete file:', err)</w:t>
        <w:br/>
        <w:tab/>
        <w:tab/>
        <w:tab/>
        <w:tab/>
        <w:tab/>
        <w:t>} else {</w:t>
        <w:br/>
        <w:tab/>
        <w:tab/>
        <w:tab/>
        <w:tab/>
        <w:tab/>
        <w:tab/>
        <w:t>console.log('File deleted successfully')</w:t>
        <w:br/>
        <w:tab/>
        <w:tab/>
        <w:tab/>
        <w:tab/>
        <w:tab/>
        <w:t>}</w:t>
        <w:br/>
        <w:tab/>
        <w:tab/>
        <w:tab/>
        <w:tab/>
        <w:t>})</w:t>
        <w:br/>
        <w:tab/>
        <w:tab/>
        <w:tab/>
        <w:t>}</w:t>
        <w:br/>
        <w:tab/>
        <w:tab/>
        <w:tab/>
        <w:t>res.status(500)</w:t>
        <w:br/>
        <w:tab/>
        <w:tab/>
        <w:tab/>
        <w:t>return next(new Error(`Server error \n ${error}`))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27: Файл src\api\modules\admin\masterImage\validation\uploadImageValidation.ts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uploadImageSchema = Joi.object({</w:t>
        <w:br/>
        <w:tab/>
        <w:t>name: Joi.string().required().messages({</w:t>
        <w:br/>
        <w:tab/>
        <w:tab/>
        <w:t>'string.base': 'Поле "name" должно быть строкой\n',</w:t>
        <w:br/>
        <w:tab/>
        <w:tab/>
        <w:t>'any.required': 'Поле "name" обязательно\n',</w:t>
        <w:br/>
        <w:tab/>
        <w:t>}),</w:t>
        <w:br/>
        <w:tab/>
        <w:t>masterId: Joi.string().required().messages({</w:t>
        <w:br/>
        <w:tab/>
        <w:tab/>
        <w:t>'string.base': 'Значение должно быть строкой',</w:t>
        <w:br/>
        <w:tab/>
        <w:tab/>
        <w:t>'any.required': 'Поле "masterId" обязательно',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28: Файл src\api\modules\admin\masterServicePrice\index.ts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authMiddleware, roleMiddleware } from '../../../../middlewares'</w:t>
        <w:br/>
        <w:br/>
        <w:t>// import add from './routes/add'</w:t>
        <w:br/>
        <w:t>import update from './routes/update'</w:t>
        <w:br/>
        <w:t>import remove from './routes/delete'</w:t>
        <w:br/>
        <w:t>import add from './routes/add'</w:t>
        <w:br/>
        <w:br/>
        <w:t>const router = express.Router()</w:t>
        <w:br/>
        <w:br/>
        <w:t>router.use('/add', authMiddleware, roleMiddleware(['ADMIN']), add)</w:t>
        <w:br/>
        <w:t>router.use('/update', authMiddleware, roleMiddleware(['ADMIN']), update)</w:t>
        <w:br/>
        <w:t>router.use('/delete', authMiddleware, roleMiddleware(['ADMIN']), remove)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29: Файл src\api\modules\admin\masterServicePrice\routes\add.ts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br/>
        <w:t>import { addSchema } from '../validation/addValidation'</w:t>
        <w:br/>
        <w:t>import { ServiceModel } from '../../../../../models/Service'</w:t>
        <w:br/>
        <w:t>import { UserModel } from '../../../../../models/User'</w:t>
        <w:br/>
        <w:t>import { MasterServicePriceModel } from '../../../../../models/MasterServicePrice'</w:t>
        <w:br/>
        <w:t>const router = express.Router()</w:t>
        <w:br/>
        <w:br/>
        <w:t>type addRequestDTO = {</w:t>
        <w:br/>
        <w:tab/>
        <w:t>price: number</w:t>
        <w:br/>
        <w:tab/>
        <w:t>serviceId: string</w:t>
        <w:br/>
        <w:tab/>
        <w:t>masterId: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addRequestDTO&gt;,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addSchema.validate(req.body,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price, serviceId, masterId } = req.body</w:t>
        <w:br/>
        <w:br/>
        <w:tab/>
        <w:tab/>
        <w:tab/>
        <w:t>const service = await ServiceModel.findById(serviceId)</w:t>
        <w:br/>
        <w:tab/>
        <w:tab/>
        <w:tab/>
        <w:t>const master = await UserModel.findById(masterId)</w:t>
        <w:br/>
        <w:br/>
        <w:tab/>
        <w:tab/>
        <w:tab/>
        <w:t>if (service &amp;&amp; master) {</w:t>
        <w:br/>
        <w:tab/>
        <w:tab/>
        <w:tab/>
        <w:tab/>
        <w:t>const masterServicePriceIdentic =</w:t>
        <w:br/>
        <w:tab/>
        <w:tab/>
        <w:tab/>
        <w:tab/>
        <w:tab/>
        <w:t>await MasterServicePriceModel.findOne({</w:t>
        <w:br/>
        <w:tab/>
        <w:tab/>
        <w:tab/>
        <w:tab/>
        <w:tab/>
        <w:tab/>
        <w:t>price: price,</w:t>
        <w:br/>
        <w:tab/>
        <w:tab/>
        <w:tab/>
        <w:tab/>
        <w:tab/>
        <w:tab/>
        <w:t>master: masterId,</w:t>
        <w:br/>
        <w:tab/>
        <w:tab/>
        <w:tab/>
        <w:tab/>
        <w:tab/>
        <w:tab/>
        <w:t>service: serviceId,</w:t>
        <w:br/>
        <w:tab/>
        <w:tab/>
        <w:tab/>
        <w:tab/>
        <w:tab/>
        <w:t>})</w:t>
        <w:br/>
        <w:tab/>
        <w:tab/>
        <w:tab/>
        <w:tab/>
        <w:t>if (masterServicePriceIdentic) {</w:t>
        <w:br/>
        <w:tab/>
        <w:tab/>
        <w:tab/>
        <w:tab/>
        <w:tab/>
        <w:t>throw new Error('Created early')</w:t>
        <w:br/>
        <w:tab/>
        <w:tab/>
        <w:tab/>
        <w:tab/>
        <w:t>} else {</w:t>
        <w:br/>
        <w:tab/>
        <w:tab/>
        <w:tab/>
        <w:tab/>
        <w:tab/>
        <w:t>const masterServicePrice = new MasterServicePriceModel({</w:t>
        <w:br/>
        <w:tab/>
        <w:tab/>
        <w:tab/>
        <w:tab/>
        <w:tab/>
        <w:tab/>
        <w:t>price: price,</w:t>
        <w:br/>
        <w:tab/>
        <w:tab/>
        <w:tab/>
        <w:tab/>
        <w:tab/>
        <w:tab/>
        <w:t>master: masterId,</w:t>
        <w:br/>
        <w:tab/>
        <w:tab/>
        <w:tab/>
        <w:tab/>
        <w:tab/>
        <w:tab/>
        <w:t>service: serviceId,</w:t>
        <w:br/>
        <w:tab/>
        <w:tab/>
        <w:tab/>
        <w:tab/>
        <w:tab/>
        <w:t>})</w:t>
        <w:br/>
        <w:br/>
        <w:tab/>
        <w:tab/>
        <w:tab/>
        <w:tab/>
        <w:tab/>
        <w:t>if (await masterServicePrice.save()) {</w:t>
        <w:br/>
        <w:tab/>
        <w:tab/>
        <w:tab/>
        <w:tab/>
        <w:tab/>
        <w:tab/>
        <w:t>res.status(201).json(masterServicePrice)</w:t>
        <w:br/>
        <w:tab/>
        <w:tab/>
        <w:tab/>
        <w:tab/>
        <w:tab/>
        <w:t>}</w:t>
        <w:br/>
        <w:tab/>
        <w:tab/>
        <w:tab/>
        <w:tab/>
        <w:t>}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30: Файл src\api\modules\admin\masterServicePrice\routes\delete.ts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deleteSchema } from '../validation/deleteValidation'</w:t>
        <w:br/>
        <w:t>import MasterServicePriceModel from '../../../../../models/MasterServicePrice'</w:t>
        <w:br/>
        <w:t>const router = express.Router()</w:t>
        <w:br/>
        <w:br/>
        <w:t>type deleteRequestDTO = {</w:t>
        <w:br/>
        <w:tab/>
        <w:t>masterServicePriceId: string</w:t>
        <w:br/>
        <w:t>}</w:t>
        <w:br/>
        <w:br/>
        <w:t>type deleteResponseDTO = {</w:t>
        <w:br/>
        <w:tab/>
        <w:t>acknowledged: boolean</w:t>
        <w:br/>
        <w:tab/>
        <w:t>deletedCount: number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deleteRequestDTO&gt;,</w:t>
        <w:br/>
        <w:tab/>
        <w:tab/>
        <w:t>res: express.Response&lt;deleteResponseDTO&gt;,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deleteSchema.validate(req.body,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Error(`Validation error ${error}`))</w:t>
        <w:br/>
        <w:tab/>
        <w:tab/>
        <w:tab/>
        <w:t>}</w:t>
        <w:br/>
        <w:tab/>
        <w:tab/>
        <w:tab/>
        <w:t>const { masterServicePriceId } = req.body</w:t>
        <w:br/>
        <w:tab/>
        <w:tab/>
        <w:tab/>
        <w:t>const masterServicePrice =</w:t>
        <w:br/>
        <w:tab/>
        <w:tab/>
        <w:tab/>
        <w:tab/>
        <w:t>await MasterServicePriceModel.findById(masterServicePriceId)</w:t>
        <w:br/>
        <w:br/>
        <w:tab/>
        <w:tab/>
        <w:tab/>
        <w:t>if (!masterServicePrice) {</w:t>
        <w:br/>
        <w:tab/>
        <w:tab/>
        <w:tab/>
        <w:tab/>
        <w:t>res.status(500)</w:t>
        <w:br/>
        <w:tab/>
        <w:tab/>
        <w:tab/>
        <w:tab/>
        <w:t>throw new Error('Cant find month by id')</w:t>
        <w:br/>
        <w:tab/>
        <w:tab/>
        <w:tab/>
        <w:t>} else {</w:t>
        <w:br/>
        <w:tab/>
        <w:tab/>
        <w:tab/>
        <w:tab/>
        <w:t>const { acknowledged, deletedCount } =</w:t>
        <w:br/>
        <w:tab/>
        <w:tab/>
        <w:tab/>
        <w:tab/>
        <w:tab/>
        <w:t>await masterServicePrice.deleteOne()</w:t>
        <w:br/>
        <w:tab/>
        <w:tab/>
        <w:tab/>
        <w:tab/>
        <w:t>res.status(201)</w:t>
        <w:br/>
        <w:tab/>
        <w:tab/>
        <w:tab/>
        <w:tab/>
        <w:t>res.json({</w:t>
        <w:br/>
        <w:tab/>
        <w:tab/>
        <w:tab/>
        <w:tab/>
        <w:tab/>
        <w:t>acknowledged: acknowledged,</w:t>
        <w:br/>
        <w:tab/>
        <w:tab/>
        <w:tab/>
        <w:tab/>
        <w:tab/>
        <w:t>deletedCount: deletedCount,</w:t>
        <w:br/>
        <w:tab/>
        <w:tab/>
        <w:tab/>
        <w:tab/>
        <w:t>})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31: Файл src\api\modules\admin\masterServicePrice\routes\update.ts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br/>
        <w:t>import { updateSchema } from '../validation/updateValidation'</w:t>
        <w:br/>
        <w:t>import { ServiceModel } from '../../../../../models/Service'</w:t>
        <w:br/>
        <w:t>import MasterServicePriceModel from '../../../../../models/MasterServicePrice'</w:t>
        <w:br/>
        <w:t>const router = express.Router()</w:t>
        <w:br/>
        <w:br/>
        <w:t>type updateRequestDTO = {</w:t>
        <w:br/>
        <w:tab/>
        <w:t>price: string</w:t>
        <w:br/>
        <w:tab/>
        <w:t>masterServicePriceId: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updateRequestDTO&gt;,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updateSchema.validate(req.body,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Error(`Validation error\n ${error}`))</w:t>
        <w:br/>
        <w:tab/>
        <w:tab/>
        <w:tab/>
        <w:t>}</w:t>
        <w:br/>
        <w:tab/>
        <w:tab/>
        <w:tab/>
        <w:t>const { price, masterServicePriceId } = req.body</w:t>
        <w:br/>
        <w:br/>
        <w:tab/>
        <w:tab/>
        <w:tab/>
        <w:t>const masterServicePrice =</w:t>
        <w:br/>
        <w:tab/>
        <w:tab/>
        <w:tab/>
        <w:tab/>
        <w:t>await MasterServicePriceModel.findById(masterServicePriceId)</w:t>
        <w:br/>
        <w:br/>
        <w:tab/>
        <w:tab/>
        <w:tab/>
        <w:t>if (!masterServicePrice) {</w:t>
        <w:br/>
        <w:tab/>
        <w:tab/>
        <w:tab/>
        <w:tab/>
        <w:t>throw new Error('Cant find model')</w:t>
        <w:br/>
        <w:tab/>
        <w:tab/>
        <w:tab/>
        <w:t>} else {</w:t>
        <w:br/>
        <w:tab/>
        <w:tab/>
        <w:tab/>
        <w:tab/>
        <w:t>const { acknowledged } = await masterServicePrice.updateOne({</w:t>
        <w:br/>
        <w:tab/>
        <w:tab/>
        <w:tab/>
        <w:tab/>
        <w:tab/>
        <w:t>price: price,</w:t>
        <w:br/>
        <w:tab/>
        <w:tab/>
        <w:tab/>
        <w:tab/>
        <w:t>})</w:t>
        <w:br/>
        <w:tab/>
        <w:tab/>
        <w:tab/>
        <w:tab/>
        <w:t>if (acknowledged == true) {</w:t>
        <w:br/>
        <w:tab/>
        <w:tab/>
        <w:tab/>
        <w:tab/>
        <w:tab/>
        <w:t>res.status(201).json({ status: true })</w:t>
        <w:br/>
        <w:tab/>
        <w:tab/>
        <w:tab/>
        <w:tab/>
        <w:t>}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32: Файл src\api\modules\admin\masterServicePrice\validation\addValidation.ts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addSchema = Joi.object({</w:t>
        <w:br/>
        <w:tab/>
        <w:t>price: Joi.number().required().messages({</w:t>
        <w:br/>
        <w:tab/>
        <w:tab/>
        <w:t>'number.base': 'Поле "price" должно быть числом\n',</w:t>
        <w:br/>
        <w:tab/>
        <w:tab/>
        <w:t>'any.required': 'Поле "price" обязательно\n',</w:t>
        <w:br/>
        <w:tab/>
        <w:t>}),</w:t>
        <w:br/>
        <w:tab/>
        <w:t>masterId: Joi.string().required().messages({</w:t>
        <w:br/>
        <w:tab/>
        <w:tab/>
        <w:t>'string.base': 'Значение должно быть строкой',</w:t>
        <w:br/>
        <w:tab/>
        <w:tab/>
        <w:t>'any.required': 'Поле "masterId" обязательно',</w:t>
        <w:br/>
        <w:tab/>
        <w:t>}),</w:t>
        <w:br/>
        <w:tab/>
        <w:t>serviceId: Joi.string().required().messages({</w:t>
        <w:br/>
        <w:tab/>
        <w:tab/>
        <w:t>'string.base': 'Значение должно быть строкой',</w:t>
        <w:br/>
        <w:tab/>
        <w:tab/>
        <w:t>'any.required': 'Поле "serviceId" обязательно',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33: Файл src\api\modules\admin\masterServicePrice\validation\deleteValidation.ts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deleteSchema = Joi.object({</w:t>
        <w:br/>
        <w:tab/>
        <w:t>masterServicePriceId: Joi.string().required().messages({</w:t>
        <w:br/>
        <w:tab/>
        <w:tab/>
        <w:t>'string.base': 'Поле "monthId" должно быть строкой\n',</w:t>
        <w:br/>
        <w:tab/>
        <w:tab/>
        <w:t>'any.required': 'Поле "monthId"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34: Файл src\api\modules\admin\masterServicePrice\validation\updateValidation.ts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updateSchema = Joi.object({</w:t>
        <w:br/>
        <w:tab/>
        <w:t>price: Joi.number().required().messages({</w:t>
        <w:br/>
        <w:tab/>
        <w:tab/>
        <w:t>'number.base': 'Поле "price" должно быть числом\n',</w:t>
        <w:br/>
        <w:tab/>
        <w:tab/>
        <w:t>'any.required': 'Поле "price" обязательно\n',</w:t>
        <w:br/>
        <w:tab/>
        <w:t>}),</w:t>
        <w:br/>
        <w:tab/>
        <w:t>masterServicePriceId: Joi.string().required().messages({</w:t>
        <w:br/>
        <w:tab/>
        <w:tab/>
        <w:t>'number.base': 'Поле должно быть строкой\n',</w:t>
        <w:br/>
        <w:tab/>
        <w:tab/>
        <w:t>'any.required': 'Поле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35: Файл src\api\modules\admin\month\index.ts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authMiddleware, roleMiddleware } from '../../../../middlewares'</w:t>
        <w:br/>
        <w:br/>
        <w:t>// import add from './routes/add'</w:t>
        <w:br/>
        <w:t>import update from './routes/update'</w:t>
        <w:br/>
        <w:t>import remove from './routes/delete'</w:t>
        <w:br/>
        <w:t>import add from './routes/add'</w:t>
        <w:br/>
        <w:br/>
        <w:t>const router = express.Router()</w:t>
        <w:br/>
        <w:br/>
        <w:t>router.use('/add', authMiddleware, roleMiddleware(['ADMIN']), add)</w:t>
        <w:br/>
        <w:t>router.use('/update', authMiddleware, roleMiddleware(['ADMIN']), update)</w:t>
        <w:br/>
        <w:t>router.use('/delete', authMiddleware, roleMiddleware(['ADMIN']), remove)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36: Файл src\api\modules\admin\month\routes\add.ts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MonthModel, {</w:t>
        <w:br/>
        <w:tab/>
        <w:t>MonthType,</w:t>
        <w:br/>
        <w:tab/>
        <w:t>CalenderDay,</w:t>
        <w:br/>
        <w:tab/>
        <w:t>MonthNames,</w:t>
        <w:br/>
        <w:t>} from '../../../../../models/Month'</w:t>
        <w:br/>
        <w:t>import { addMonthSchema } from '../validation/addMonthValidation'</w:t>
        <w:br/>
        <w:t>import { monthDaysCountCheck } from '../../../../utils/utils'</w:t>
        <w:br/>
        <w:t>import { UserModel } from '../../../../../models/User'</w:t>
        <w:br/>
        <w:t>const router = express.Router()</w:t>
        <w:br/>
        <w:br/>
        <w:t>type addMonthRequestDTO = {</w:t>
        <w:br/>
        <w:tab/>
        <w:t>calender_days: CalenderDay[]</w:t>
        <w:br/>
        <w:tab/>
        <w:t>year: number</w:t>
        <w:br/>
        <w:tab/>
        <w:t>name: MonthNames</w:t>
        <w:br/>
        <w:tab/>
        <w:t>masterId: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addMonthRequestDTO&gt;,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addMonthSchema.validate(req.body,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 else {</w:t>
        <w:br/>
        <w:tab/>
        <w:tab/>
        <w:tab/>
        <w:tab/>
        <w:t>const { calender_days, year, name, masterId } = req.body</w:t>
        <w:br/>
        <w:tab/>
        <w:tab/>
        <w:tab/>
        <w:tab/>
        <w:t>const month_identic_for_user = await MonthModel.findOne({</w:t>
        <w:br/>
        <w:tab/>
        <w:tab/>
        <w:tab/>
        <w:tab/>
        <w:tab/>
        <w:t>masterId: masterId,</w:t>
        <w:br/>
        <w:tab/>
        <w:tab/>
        <w:tab/>
        <w:tab/>
        <w:tab/>
        <w:t>year: year,</w:t>
        <w:br/>
        <w:tab/>
        <w:tab/>
        <w:tab/>
        <w:tab/>
        <w:tab/>
        <w:t>name: name,</w:t>
        <w:br/>
        <w:tab/>
        <w:tab/>
        <w:tab/>
        <w:tab/>
        <w:t>})</w:t>
        <w:br/>
        <w:br/>
        <w:tab/>
        <w:tab/>
        <w:tab/>
        <w:tab/>
        <w:t>if (month_identic_for_user) {</w:t>
        <w:br/>
        <w:tab/>
        <w:tab/>
        <w:tab/>
        <w:tab/>
        <w:tab/>
        <w:t>throw new Error('Запись уже существует')</w:t>
        <w:br/>
        <w:tab/>
        <w:tab/>
        <w:tab/>
        <w:tab/>
        <w:t>} else {</w:t>
        <w:br/>
        <w:tab/>
        <w:tab/>
        <w:tab/>
        <w:tab/>
        <w:tab/>
        <w:t>if (</w:t>
        <w:br/>
        <w:tab/>
        <w:tab/>
        <w:tab/>
        <w:tab/>
        <w:tab/>
        <w:tab/>
        <w:t>!monthDaysCountCheck({</w:t>
        <w:br/>
        <w:tab/>
        <w:tab/>
        <w:tab/>
        <w:tab/>
        <w:tab/>
        <w:tab/>
        <w:tab/>
        <w:t>month_name: name,</w:t>
        <w:br/>
        <w:tab/>
        <w:tab/>
        <w:tab/>
        <w:tab/>
        <w:tab/>
        <w:tab/>
        <w:tab/>
        <w:t>calender_days: calender_days,</w:t>
        <w:br/>
        <w:tab/>
        <w:tab/>
        <w:tab/>
        <w:tab/>
        <w:tab/>
        <w:tab/>
        <w:tab/>
        <w:t>year: year,</w:t>
        <w:br/>
        <w:tab/>
        <w:tab/>
        <w:tab/>
        <w:tab/>
        <w:tab/>
        <w:tab/>
        <w:t>})</w:t>
        <w:br/>
        <w:tab/>
        <w:tab/>
        <w:tab/>
        <w:tab/>
        <w:tab/>
        <w:t>) {</w:t>
        <w:br/>
        <w:tab/>
        <w:tab/>
        <w:tab/>
        <w:tab/>
        <w:tab/>
        <w:tab/>
        <w:t>throw new Error(</w:t>
        <w:br/>
        <w:tab/>
        <w:tab/>
        <w:tab/>
        <w:tab/>
        <w:tab/>
        <w:tab/>
        <w:tab/>
        <w:t>'Количество дней не совпадает с количеством дней в месяце',</w:t>
        <w:br/>
        <w:tab/>
        <w:tab/>
        <w:tab/>
        <w:tab/>
        <w:tab/>
        <w:tab/>
        <w:t>)</w:t>
        <w:br/>
        <w:tab/>
        <w:tab/>
        <w:tab/>
        <w:tab/>
        <w:tab/>
        <w:t>} else {</w:t>
        <w:br/>
        <w:tab/>
        <w:tab/>
        <w:tab/>
        <w:tab/>
        <w:tab/>
        <w:tab/>
        <w:t>const month = new MonthModel({</w:t>
        <w:br/>
        <w:tab/>
        <w:tab/>
        <w:tab/>
        <w:tab/>
        <w:tab/>
        <w:tab/>
        <w:tab/>
        <w:t>calender_days,</w:t>
        <w:br/>
        <w:tab/>
        <w:tab/>
        <w:tab/>
        <w:tab/>
        <w:tab/>
        <w:tab/>
        <w:tab/>
        <w:t>year,</w:t>
        <w:br/>
        <w:tab/>
        <w:tab/>
        <w:tab/>
        <w:tab/>
        <w:tab/>
        <w:tab/>
        <w:tab/>
        <w:t>name,</w:t>
        <w:br/>
        <w:tab/>
        <w:tab/>
        <w:tab/>
        <w:tab/>
        <w:tab/>
        <w:tab/>
        <w:tab/>
        <w:t>master: masterId,</w:t>
        <w:br/>
        <w:tab/>
        <w:tab/>
        <w:tab/>
        <w:tab/>
        <w:tab/>
        <w:tab/>
        <w:t>})</w:t>
        <w:br/>
        <w:tab/>
        <w:tab/>
        <w:tab/>
        <w:tab/>
        <w:tab/>
        <w:tab/>
        <w:t>if (await month.save()) {</w:t>
        <w:br/>
        <w:tab/>
        <w:tab/>
        <w:tab/>
        <w:tab/>
        <w:tab/>
        <w:tab/>
        <w:tab/>
        <w:t>res.status(201).json(month)</w:t>
        <w:br/>
        <w:tab/>
        <w:tab/>
        <w:tab/>
        <w:tab/>
        <w:tab/>
        <w:tab/>
        <w:t>} else {</w:t>
        <w:br/>
        <w:tab/>
        <w:tab/>
        <w:tab/>
        <w:tab/>
        <w:tab/>
        <w:tab/>
        <w:tab/>
        <w:t>throw new Error('Ошибка при сохранении сущности')</w:t>
        <w:br/>
        <w:tab/>
        <w:tab/>
        <w:tab/>
        <w:tab/>
        <w:tab/>
        <w:tab/>
        <w:t>}</w:t>
        <w:br/>
        <w:tab/>
        <w:tab/>
        <w:tab/>
        <w:tab/>
        <w:tab/>
        <w:t>}</w:t>
        <w:br/>
        <w:tab/>
        <w:tab/>
        <w:tab/>
        <w:tab/>
        <w:t>}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37: Файл src\api\modules\admin\month\routes\delete.ts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MonthModel, {</w:t>
        <w:br/>
        <w:tab/>
        <w:t>MonthType,</w:t>
        <w:br/>
        <w:tab/>
        <w:t>CalenderDay,</w:t>
        <w:br/>
        <w:tab/>
        <w:t>MonthNames,</w:t>
        <w:br/>
        <w:t>} from '../../../../../models/Month'</w:t>
        <w:br/>
        <w:t>import { deleteMonthSchema } from '../validation/deleteMonthValidation'</w:t>
        <w:br/>
        <w:t>import { monthDaysCountCheck } from '../../../../utils/utils'</w:t>
        <w:br/>
        <w:t>import { UserModel } from '../../../../../models/User'</w:t>
        <w:br/>
        <w:t>const router = express.Router()</w:t>
        <w:br/>
        <w:br/>
        <w:t>type deleteMonthRequestDTO = {</w:t>
        <w:br/>
        <w:tab/>
        <w:t>monthId: string</w:t>
        <w:br/>
        <w:t>}</w:t>
        <w:br/>
        <w:br/>
        <w:t>type deleteMonthResponseDTO = {</w:t>
        <w:br/>
        <w:tab/>
        <w:t>acknowledged: boolean</w:t>
        <w:br/>
        <w:tab/>
        <w:t>deletedCount: number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deleteMonthRequestDTO&gt;,</w:t>
        <w:br/>
        <w:tab/>
        <w:tab/>
        <w:t>res: express.Response&lt;deleteMonthResponseDTO&gt;,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deleteMonthSchema.validate(req.body,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monthId } = req.body</w:t>
        <w:br/>
        <w:tab/>
        <w:tab/>
        <w:tab/>
        <w:t>const month = await MonthModel.findById(monthId)</w:t>
        <w:br/>
        <w:br/>
        <w:tab/>
        <w:tab/>
        <w:tab/>
        <w:t>if (!month) {</w:t>
        <w:br/>
        <w:tab/>
        <w:tab/>
        <w:tab/>
        <w:tab/>
        <w:t>res.status(500)</w:t>
        <w:br/>
        <w:tab/>
        <w:tab/>
        <w:tab/>
        <w:tab/>
        <w:t>throw new Error('Cant find month by id')</w:t>
        <w:br/>
        <w:tab/>
        <w:tab/>
        <w:tab/>
        <w:t>} else {</w:t>
        <w:br/>
        <w:tab/>
        <w:tab/>
        <w:tab/>
        <w:tab/>
        <w:t>const { acknowledged, deletedCount } = await month.deleteOne()</w:t>
        <w:br/>
        <w:tab/>
        <w:tab/>
        <w:tab/>
        <w:tab/>
        <w:t>res.status(201)</w:t>
        <w:br/>
        <w:tab/>
        <w:tab/>
        <w:tab/>
        <w:tab/>
        <w:t>res.json({</w:t>
        <w:br/>
        <w:tab/>
        <w:tab/>
        <w:tab/>
        <w:tab/>
        <w:tab/>
        <w:t>acknowledged: acknowledged,</w:t>
        <w:br/>
        <w:tab/>
        <w:tab/>
        <w:tab/>
        <w:tab/>
        <w:tab/>
        <w:t>deletedCount: deletedCount,</w:t>
        <w:br/>
        <w:tab/>
        <w:tab/>
        <w:tab/>
        <w:tab/>
        <w:t>})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38: Файл src\api\modules\admin\month\routes\update.ts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updateMonthSchema } from '../validation/updateMonthValidation'</w:t>
        <w:br/>
        <w:t>import MonthModel from '../../../../../models/Month'</w:t>
        <w:br/>
        <w:t>import { CalenderDay, MonthNames } from '../../../../../models/Month'</w:t>
        <w:br/>
        <w:t>import { monthDaysCountCheck } from '../../../../utils/utils'</w:t>
        <w:br/>
        <w:t>import { model } from 'mongoose'</w:t>
        <w:br/>
        <w:t>const router = express.Router()</w:t>
        <w:br/>
        <w:br/>
        <w:t>type updateMonthRequestDTO = {</w:t>
        <w:br/>
        <w:tab/>
        <w:t>calender_days?: CalenderDay[]</w:t>
        <w:br/>
        <w:tab/>
        <w:t>year?: number</w:t>
        <w:br/>
        <w:tab/>
        <w:t>name: MonthNames</w:t>
        <w:br/>
        <w:tab/>
        <w:t>monthId: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updateMonthRequestDTO&gt;,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updateMonthSchema.validate(req.body,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monthId, calender_days, year, name } = req.body</w:t>
        <w:br/>
        <w:tab/>
        <w:tab/>
        <w:tab/>
        <w:t>const month = await MonthModel.findById(monthId)</w:t>
        <w:br/>
        <w:tab/>
        <w:tab/>
        <w:tab/>
        <w:t>const model: updateMonthRequestDTO = {</w:t>
        <w:br/>
        <w:tab/>
        <w:tab/>
        <w:tab/>
        <w:tab/>
        <w:t>name: name,</w:t>
        <w:br/>
        <w:tab/>
        <w:tab/>
        <w:tab/>
        <w:tab/>
        <w:t>monthId: monthId,</w:t>
        <w:br/>
        <w:tab/>
        <w:tab/>
        <w:tab/>
        <w:t>}</w:t>
        <w:br/>
        <w:tab/>
        <w:tab/>
        <w:tab/>
        <w:t>if (!month) {</w:t>
        <w:br/>
        <w:tab/>
        <w:tab/>
        <w:tab/>
        <w:tab/>
        <w:t>res.status(500)</w:t>
        <w:br/>
        <w:tab/>
        <w:tab/>
        <w:tab/>
        <w:tab/>
        <w:t>throw new Error('Cant find month by id')</w:t>
        <w:br/>
        <w:tab/>
        <w:tab/>
        <w:tab/>
        <w:t>} else {</w:t>
        <w:br/>
        <w:tab/>
        <w:tab/>
        <w:tab/>
        <w:tab/>
        <w:t>if (calender_days !== undefined) {</w:t>
        <w:br/>
        <w:tab/>
        <w:tab/>
        <w:tab/>
        <w:tab/>
        <w:tab/>
        <w:t>if (</w:t>
        <w:br/>
        <w:tab/>
        <w:tab/>
        <w:tab/>
        <w:tab/>
        <w:tab/>
        <w:tab/>
        <w:t>monthDaysCountCheck({</w:t>
        <w:br/>
        <w:tab/>
        <w:tab/>
        <w:tab/>
        <w:tab/>
        <w:tab/>
        <w:tab/>
        <w:tab/>
        <w:t>month_name: name,</w:t>
        <w:br/>
        <w:tab/>
        <w:tab/>
        <w:tab/>
        <w:tab/>
        <w:tab/>
        <w:tab/>
        <w:tab/>
        <w:t>calender_days: calender_days,</w:t>
        <w:br/>
        <w:tab/>
        <w:tab/>
        <w:tab/>
        <w:tab/>
        <w:tab/>
        <w:tab/>
        <w:tab/>
        <w:t>year: year !== undefined ? year : 2025,</w:t>
        <w:br/>
        <w:tab/>
        <w:tab/>
        <w:tab/>
        <w:tab/>
        <w:tab/>
        <w:tab/>
        <w:t>})</w:t>
        <w:br/>
        <w:tab/>
        <w:tab/>
        <w:tab/>
        <w:tab/>
        <w:tab/>
        <w:t>) {</w:t>
        <w:br/>
        <w:tab/>
        <w:tab/>
        <w:tab/>
        <w:tab/>
        <w:tab/>
        <w:tab/>
        <w:t>model.calender_days = calender_days</w:t>
        <w:br/>
        <w:tab/>
        <w:tab/>
        <w:tab/>
        <w:tab/>
        <w:tab/>
        <w:t>} else {</w:t>
        <w:br/>
        <w:tab/>
        <w:tab/>
        <w:tab/>
        <w:tab/>
        <w:tab/>
        <w:tab/>
        <w:t>throw new Error('Uncorrect month days count')</w:t>
        <w:br/>
        <w:tab/>
        <w:tab/>
        <w:tab/>
        <w:tab/>
        <w:tab/>
        <w:t>}</w:t>
        <w:br/>
        <w:tab/>
        <w:tab/>
        <w:tab/>
        <w:tab/>
        <w:t>}</w:t>
        <w:br/>
        <w:br/>
        <w:tab/>
        <w:tab/>
        <w:tab/>
        <w:tab/>
        <w:t>if (year !== undefined) {</w:t>
        <w:br/>
        <w:tab/>
        <w:tab/>
        <w:tab/>
        <w:tab/>
        <w:tab/>
        <w:t>model.year = year</w:t>
        <w:br/>
        <w:tab/>
        <w:tab/>
        <w:tab/>
        <w:tab/>
        <w:t>}</w:t>
        <w:br/>
        <w:br/>
        <w:tab/>
        <w:tab/>
        <w:tab/>
        <w:tab/>
        <w:t>if (year == undefined &amp;&amp; calender_days == undefined) {</w:t>
        <w:br/>
        <w:tab/>
        <w:tab/>
        <w:tab/>
        <w:tab/>
        <w:tab/>
        <w:t>throw new Error('No data for update')</w:t>
        <w:br/>
        <w:tab/>
        <w:tab/>
        <w:tab/>
        <w:tab/>
        <w:t>}</w:t>
        <w:br/>
        <w:tab/>
        <w:tab/>
        <w:tab/>
        <w:tab/>
        <w:t>const { acknowledged } = await month.updateOne({</w:t>
        <w:br/>
        <w:tab/>
        <w:tab/>
        <w:tab/>
        <w:tab/>
        <w:tab/>
        <w:t>calender_days: calender_days,</w:t>
        <w:br/>
        <w:tab/>
        <w:tab/>
        <w:tab/>
        <w:tab/>
        <w:tab/>
        <w:t>year: year,</w:t>
        <w:br/>
        <w:tab/>
        <w:tab/>
        <w:tab/>
        <w:tab/>
        <w:t>})</w:t>
        <w:br/>
        <w:tab/>
        <w:tab/>
        <w:tab/>
        <w:tab/>
        <w:t>if (acknowledged == true) {</w:t>
        <w:br/>
        <w:tab/>
        <w:tab/>
        <w:tab/>
        <w:tab/>
        <w:tab/>
        <w:t>res.status(201).json({ acknowledged: acknowledged })</w:t>
        <w:br/>
        <w:tab/>
        <w:tab/>
        <w:tab/>
        <w:tab/>
        <w:t>} else {</w:t>
        <w:br/>
        <w:tab/>
        <w:tab/>
        <w:tab/>
        <w:tab/>
        <w:tab/>
        <w:t>throw new Error('Update error')</w:t>
        <w:br/>
        <w:tab/>
        <w:tab/>
        <w:tab/>
        <w:tab/>
        <w:t>}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39: Файл src\api\modules\admin\month\validation\addMonthValidation.ts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addMonthSchema = Joi.object({</w:t>
        <w:br/>
        <w:tab/>
        <w:t>calender_days: Joi.array().items(</w:t>
        <w:br/>
        <w:tab/>
        <w:tab/>
        <w:t>Joi.object({</w:t>
        <w:br/>
        <w:tab/>
        <w:tab/>
        <w:tab/>
        <w:t>day: Joi.number().integer().required().messages({</w:t>
        <w:br/>
        <w:tab/>
        <w:tab/>
        <w:tab/>
        <w:tab/>
        <w:t>'number.base': '"day" должно быть числом',</w:t>
        <w:br/>
        <w:tab/>
        <w:tab/>
        <w:tab/>
        <w:tab/>
        <w:t>'number.integer': '"day" должно быть целым числом',</w:t>
        <w:br/>
        <w:tab/>
        <w:tab/>
        <w:tab/>
        <w:tab/>
        <w:t>'any.required': '"day" обязательно к заполнению',</w:t>
        <w:br/>
        <w:tab/>
        <w:tab/>
        <w:tab/>
        <w:t>}),</w:t>
        <w:br/>
        <w:tab/>
        <w:tab/>
        <w:tab/>
        <w:t>weekend: Joi.boolean().required().messages({</w:t>
        <w:br/>
        <w:tab/>
        <w:tab/>
        <w:tab/>
        <w:tab/>
        <w:t>'boolean.base':</w:t>
        <w:br/>
        <w:tab/>
        <w:tab/>
        <w:tab/>
        <w:tab/>
        <w:tab/>
        <w:t>'"weekend" должно быть булевым значением (true или false)',</w:t>
        <w:br/>
        <w:tab/>
        <w:tab/>
        <w:tab/>
        <w:tab/>
        <w:t>'any.required': '"weekend" обязательно к заполнению',</w:t>
        <w:br/>
        <w:tab/>
        <w:tab/>
        <w:tab/>
        <w:t>}),</w:t>
        <w:br/>
        <w:tab/>
        <w:tab/>
        <w:t>})</w:t>
        <w:br/>
        <w:tab/>
        <w:tab/>
        <w:tab/>
        <w:t>.required()</w:t>
        <w:br/>
        <w:tab/>
        <w:tab/>
        <w:tab/>
        <w:t>.messages({</w:t>
        <w:br/>
        <w:tab/>
        <w:tab/>
        <w:tab/>
        <w:tab/>
        <w:t>'array.base': '"calender_days" должно быть массивом',</w:t>
        <w:br/>
        <w:tab/>
        <w:tab/>
        <w:tab/>
        <w:tab/>
        <w:t>'array.includesRequiredUnknowns':</w:t>
        <w:br/>
        <w:tab/>
        <w:tab/>
        <w:tab/>
        <w:tab/>
        <w:tab/>
        <w:t>'Некоторые элементы массива "calender_days" содержат ошибки',</w:t>
        <w:br/>
        <w:tab/>
        <w:tab/>
        <w:tab/>
        <w:tab/>
        <w:t>'any.required': '"calender_days" обязательное поле',</w:t>
        <w:br/>
        <w:tab/>
        <w:tab/>
        <w:tab/>
        <w:t>}),</w:t>
        <w:br/>
        <w:tab/>
        <w:t>),</w:t>
        <w:br/>
        <w:tab/>
        <w:t>year: Joi.number().required().messages({</w:t>
        <w:br/>
        <w:tab/>
        <w:tab/>
        <w:t>'number.base': 'Поле "year" должно быть числом\n',</w:t>
        <w:br/>
        <w:tab/>
        <w:tab/>
        <w:t>'any.required': 'Поле "family_name" обязательно\n',</w:t>
        <w:br/>
        <w:tab/>
        <w:t>}),</w:t>
        <w:br/>
        <w:tab/>
        <w:t>name: Joi.string()</w:t>
        <w:br/>
        <w:tab/>
        <w:tab/>
        <w:t>.valid(</w:t>
        <w:br/>
        <w:tab/>
        <w:tab/>
        <w:tab/>
        <w:t>'January',</w:t>
        <w:br/>
        <w:tab/>
        <w:tab/>
        <w:tab/>
        <w:t>'Fabruary',</w:t>
        <w:br/>
        <w:tab/>
        <w:tab/>
        <w:tab/>
        <w:t>'March',</w:t>
        <w:br/>
        <w:tab/>
        <w:tab/>
        <w:tab/>
        <w:t>'April',</w:t>
        <w:br/>
        <w:tab/>
        <w:tab/>
        <w:tab/>
        <w:t>'May',</w:t>
        <w:br/>
        <w:tab/>
        <w:tab/>
        <w:tab/>
        <w:t>'June',</w:t>
        <w:br/>
        <w:tab/>
        <w:tab/>
        <w:tab/>
        <w:t>'July',</w:t>
        <w:br/>
        <w:tab/>
        <w:tab/>
        <w:tab/>
        <w:t>'August',</w:t>
        <w:br/>
        <w:tab/>
        <w:tab/>
        <w:tab/>
        <w:t>'September',</w:t>
        <w:br/>
        <w:tab/>
        <w:tab/>
        <w:tab/>
        <w:t>'October',</w:t>
        <w:br/>
        <w:tab/>
        <w:tab/>
        <w:tab/>
        <w:t>'November',</w:t>
        <w:br/>
        <w:tab/>
        <w:tab/>
        <w:tab/>
        <w:t>'December',</w:t>
        <w:br/>
        <w:tab/>
        <w:tab/>
        <w:t>)</w:t>
        <w:br/>
        <w:tab/>
        <w:tab/>
        <w:t>.required()</w:t>
        <w:br/>
        <w:tab/>
        <w:tab/>
        <w:t>.messages({</w:t>
        <w:br/>
        <w:tab/>
        <w:tab/>
        <w:tab/>
        <w:t>'any.only':</w:t>
        <w:br/>
        <w:tab/>
        <w:tab/>
        <w:tab/>
        <w:tab/>
        <w:t>'Значение должно быть одним из месяцев (например: January)',</w:t>
        <w:br/>
        <w:tab/>
        <w:tab/>
        <w:tab/>
        <w:t>'string.base': 'Месяц должен быть строкой',</w:t>
        <w:br/>
        <w:tab/>
        <w:tab/>
        <w:tab/>
        <w:t>'any.required': 'Поле "month" обязательно',</w:t>
        <w:br/>
        <w:tab/>
        <w:tab/>
        <w:t>}),</w:t>
        <w:br/>
        <w:tab/>
        <w:t>masterId: Joi.string().required().messages({</w:t>
        <w:br/>
        <w:tab/>
        <w:tab/>
        <w:t>'string.base': 'Значение должно быть строкой',</w:t>
        <w:br/>
        <w:tab/>
        <w:tab/>
        <w:t>'any.required': 'Поле "masterId" обязательно',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40: Файл src\api\modules\admin\month\validation\deleteMonthValidation.ts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deleteMonthSchema = Joi.object({</w:t>
        <w:br/>
        <w:tab/>
        <w:t>monthId: Joi.string().required().messages({</w:t>
        <w:br/>
        <w:tab/>
        <w:tab/>
        <w:t>'string.base': 'Поле "monthId" должно быть строкой\n',</w:t>
        <w:br/>
        <w:tab/>
        <w:tab/>
        <w:t>'any.required': 'Поле "monthId"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41: Файл src\api\modules\admin\month\validation\updateMonthValidation.ts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updateMonthSchema = Joi.object({</w:t>
        <w:br/>
        <w:tab/>
        <w:t>monthId: Joi.string().required().messages({</w:t>
        <w:br/>
        <w:tab/>
        <w:tab/>
        <w:t>'number.base': 'Поле "monthId" должно быть строкой\n',</w:t>
        <w:br/>
        <w:tab/>
        <w:tab/>
        <w:t>'any.required': 'Поле "monthId" обязательно\n',</w:t>
        <w:br/>
        <w:tab/>
        <w:t>}),</w:t>
        <w:br/>
        <w:tab/>
        <w:t>calender_days: Joi.array().items(</w:t>
        <w:br/>
        <w:tab/>
        <w:tab/>
        <w:t>Joi.object({</w:t>
        <w:br/>
        <w:tab/>
        <w:tab/>
        <w:tab/>
        <w:t>day: Joi.number().integer().required().messages({</w:t>
        <w:br/>
        <w:tab/>
        <w:tab/>
        <w:tab/>
        <w:tab/>
        <w:t>'number.base': '"day" должно быть числом',</w:t>
        <w:br/>
        <w:tab/>
        <w:tab/>
        <w:tab/>
        <w:tab/>
        <w:t>'number.integer': '"day" должно быть целым числом',</w:t>
        <w:br/>
        <w:tab/>
        <w:tab/>
        <w:tab/>
        <w:tab/>
        <w:t>'any.required': '"day" обязательно к заполнению',</w:t>
        <w:br/>
        <w:tab/>
        <w:tab/>
        <w:tab/>
        <w:t>}),</w:t>
        <w:br/>
        <w:tab/>
        <w:tab/>
        <w:tab/>
        <w:t>weekend: Joi.boolean().required().messages({</w:t>
        <w:br/>
        <w:tab/>
        <w:tab/>
        <w:tab/>
        <w:tab/>
        <w:t>'boolean.base':</w:t>
        <w:br/>
        <w:tab/>
        <w:tab/>
        <w:tab/>
        <w:tab/>
        <w:tab/>
        <w:t>'"weekend" должно быть булевым значением (true или false)',</w:t>
        <w:br/>
        <w:tab/>
        <w:tab/>
        <w:tab/>
        <w:tab/>
        <w:t>'any.required': '"weekend" обязательно к заполнению',</w:t>
        <w:br/>
        <w:tab/>
        <w:tab/>
        <w:tab/>
        <w:t>}),</w:t>
        <w:br/>
        <w:tab/>
        <w:tab/>
        <w:t>}).messages({</w:t>
        <w:br/>
        <w:tab/>
        <w:tab/>
        <w:tab/>
        <w:t>'array.base': '"calender_days" должно быть массивом',</w:t>
        <w:br/>
        <w:tab/>
        <w:tab/>
        <w:tab/>
        <w:t>'array.includesRequiredUnknowns':</w:t>
        <w:br/>
        <w:tab/>
        <w:tab/>
        <w:tab/>
        <w:tab/>
        <w:t>'Некоторые элементы массива "calender_days" содержат ошибки',</w:t>
        <w:br/>
        <w:tab/>
        <w:tab/>
        <w:t>}),</w:t>
        <w:br/>
        <w:tab/>
        <w:t>),</w:t>
        <w:br/>
        <w:tab/>
        <w:t>year: Joi.number().messages({</w:t>
        <w:br/>
        <w:tab/>
        <w:tab/>
        <w:t>'number.base': 'Поле "year" должно быть числом\n',</w:t>
        <w:br/>
        <w:tab/>
        <w:t>}),</w:t>
        <w:br/>
        <w:tab/>
        <w:t>name: Joi.string()</w:t>
        <w:br/>
        <w:tab/>
        <w:tab/>
        <w:t>.valid(</w:t>
        <w:br/>
        <w:tab/>
        <w:tab/>
        <w:tab/>
        <w:t>'January',</w:t>
        <w:br/>
        <w:tab/>
        <w:tab/>
        <w:tab/>
        <w:t>'Fabruary',</w:t>
        <w:br/>
        <w:tab/>
        <w:tab/>
        <w:tab/>
        <w:t>'March',</w:t>
        <w:br/>
        <w:tab/>
        <w:tab/>
        <w:tab/>
        <w:t>'April',</w:t>
        <w:br/>
        <w:tab/>
        <w:tab/>
        <w:tab/>
        <w:t>'May',</w:t>
        <w:br/>
        <w:tab/>
        <w:tab/>
        <w:tab/>
        <w:t>'June',</w:t>
        <w:br/>
        <w:tab/>
        <w:tab/>
        <w:tab/>
        <w:t>'July',</w:t>
        <w:br/>
        <w:tab/>
        <w:tab/>
        <w:tab/>
        <w:t>'August',</w:t>
        <w:br/>
        <w:tab/>
        <w:tab/>
        <w:tab/>
        <w:t>'September',</w:t>
        <w:br/>
        <w:tab/>
        <w:tab/>
        <w:tab/>
        <w:t>'October',</w:t>
        <w:br/>
        <w:tab/>
        <w:tab/>
        <w:tab/>
        <w:t>'November',</w:t>
        <w:br/>
        <w:tab/>
        <w:tab/>
        <w:tab/>
        <w:t>'December',</w:t>
        <w:br/>
        <w:tab/>
        <w:tab/>
        <w:t>)</w:t>
        <w:br/>
        <w:tab/>
        <w:tab/>
        <w:t>.messages({</w:t>
        <w:br/>
        <w:tab/>
        <w:tab/>
        <w:tab/>
        <w:t>'any.only':</w:t>
        <w:br/>
        <w:tab/>
        <w:tab/>
        <w:tab/>
        <w:tab/>
        <w:t>'Значение должно быть одним из месяцев (например: January)',</w:t>
        <w:br/>
        <w:tab/>
        <w:tab/>
        <w:tab/>
        <w:t>'string.base': 'Месяц должен быть строкой',</w:t>
        <w:br/>
        <w:tab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42: Файл src\api\modules\admin\offer\index.ts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authMiddleware, roleMiddleware } from '../../../../middlewares'</w:t>
        <w:br/>
        <w:br/>
        <w:t>// import add from './routes/add'</w:t>
        <w:br/>
        <w:t>import remove from './routes/delete'</w:t>
        <w:br/>
        <w:t>import add from './routes/add'</w:t>
        <w:br/>
        <w:t>import getAll from './routes/getAll'</w:t>
        <w:br/>
        <w:br/>
        <w:t>const router = express.Router()</w:t>
        <w:br/>
        <w:br/>
        <w:t>router.use('/add', authMiddleware, roleMiddleware(['ADMIN']), add)</w:t>
        <w:br/>
        <w:t>router.use('/delete', authMiddleware, roleMiddleware(['ADMIN']), remove)</w:t>
        <w:br/>
        <w:t>router.use('/get-all', authMiddleware, roleMiddleware(['ADMIN']), getAll)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43: Файл src\api\modules\admin\offer\routes\add.ts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MonthModel, {</w:t>
        <w:br/>
        <w:tab/>
        <w:t>MonthType,</w:t>
        <w:br/>
        <w:tab/>
        <w:t>CalenderDay,</w:t>
        <w:br/>
        <w:tab/>
        <w:t>MonthNames,</w:t>
        <w:br/>
        <w:t>} from '../../../../../models/Month'</w:t>
        <w:br/>
        <w:t>import { addSchema } from '../validation/addValidation'</w:t>
        <w:br/>
        <w:t>import { OfferModel } from '../../../../../models/Offer'</w:t>
        <w:br/>
        <w:t>import { ScheduleModel } from '../../../../../models/Schedule'</w:t>
        <w:br/>
        <w:t>import { TimeslotModel } from '../../../../../models/Timeslot'</w:t>
        <w:br/>
        <w:t>import { UserModel } from '../../../../../models/User'</w:t>
        <w:br/>
        <w:br/>
        <w:t>const router = express.Router()</w:t>
        <w:br/>
        <w:br/>
        <w:t>type addRequestDTO = {</w:t>
        <w:br/>
        <w:tab/>
        <w:t>scheduleId: string</w:t>
        <w:br/>
        <w:tab/>
        <w:t>timeslotId: string</w:t>
        <w:br/>
        <w:tab/>
        <w:t>monthId: string</w:t>
        <w:br/>
        <w:tab/>
        <w:t>userId: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addRequestDTO&gt;,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addSchema.validate(req.body,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scheduleId, timeslotId, monthId, userId } = req.body</w:t>
        <w:br/>
        <w:br/>
        <w:tab/>
        <w:tab/>
        <w:tab/>
        <w:t>const schedule = await ScheduleModel.findById(scheduleId)</w:t>
        <w:br/>
        <w:tab/>
        <w:tab/>
        <w:tab/>
        <w:t>const timeslot = await TimeslotModel.findById(timeslotId)</w:t>
        <w:br/>
        <w:tab/>
        <w:tab/>
        <w:tab/>
        <w:t>const month = await MonthModel.findById(monthId)</w:t>
        <w:br/>
        <w:tab/>
        <w:tab/>
        <w:tab/>
        <w:t>const user = await UserModel.findById(userId)</w:t>
        <w:br/>
        <w:br/>
        <w:tab/>
        <w:tab/>
        <w:tab/>
        <w:t>if (schedule &amp;&amp; timeslot &amp;&amp; month &amp;&amp; user) {</w:t>
        <w:br/>
        <w:tab/>
        <w:tab/>
        <w:tab/>
        <w:tab/>
        <w:t>const offerIdentic = await OfferModel.findOne({</w:t>
        <w:br/>
        <w:tab/>
        <w:tab/>
        <w:tab/>
        <w:tab/>
        <w:tab/>
        <w:t>scheduleId,</w:t>
        <w:br/>
        <w:tab/>
        <w:tab/>
        <w:tab/>
        <w:tab/>
        <w:tab/>
        <w:t>timeslotId,</w:t>
        <w:br/>
        <w:tab/>
        <w:tab/>
        <w:tab/>
        <w:tab/>
        <w:t>})</w:t>
        <w:br/>
        <w:tab/>
        <w:tab/>
        <w:tab/>
        <w:tab/>
        <w:t>if (offerIdentic) {</w:t>
        <w:br/>
        <w:tab/>
        <w:tab/>
        <w:tab/>
        <w:tab/>
        <w:tab/>
        <w:t>const offer = new OfferModel({</w:t>
        <w:br/>
        <w:tab/>
        <w:tab/>
        <w:tab/>
        <w:tab/>
        <w:tab/>
        <w:tab/>
        <w:t>schedule: schedule,</w:t>
        <w:br/>
        <w:tab/>
        <w:tab/>
        <w:tab/>
        <w:tab/>
        <w:tab/>
        <w:tab/>
        <w:t>timeslot: timeslot,</w:t>
        <w:br/>
        <w:tab/>
        <w:tab/>
        <w:tab/>
        <w:tab/>
        <w:tab/>
        <w:tab/>
        <w:t>month: month,</w:t>
        <w:br/>
        <w:tab/>
        <w:tab/>
        <w:tab/>
        <w:tab/>
        <w:tab/>
        <w:tab/>
        <w:t>user: user,</w:t>
        <w:br/>
        <w:tab/>
        <w:tab/>
        <w:tab/>
        <w:tab/>
        <w:tab/>
        <w:t>})</w:t>
        <w:br/>
        <w:br/>
        <w:tab/>
        <w:tab/>
        <w:tab/>
        <w:tab/>
        <w:tab/>
        <w:t>if (await offer.save()) {</w:t>
        <w:br/>
        <w:tab/>
        <w:tab/>
        <w:tab/>
        <w:tab/>
        <w:tab/>
        <w:tab/>
        <w:t>res.status(201).json(offer)</w:t>
        <w:br/>
        <w:tab/>
        <w:tab/>
        <w:tab/>
        <w:tab/>
        <w:tab/>
        <w:t>}</w:t>
        <w:br/>
        <w:tab/>
        <w:tab/>
        <w:tab/>
        <w:tab/>
        <w:t>} else {</w:t>
        <w:br/>
        <w:tab/>
        <w:tab/>
        <w:tab/>
        <w:tab/>
        <w:tab/>
        <w:t>throw new Error('Another offer created in this timeslot')</w:t>
        <w:br/>
        <w:tab/>
        <w:tab/>
        <w:tab/>
        <w:tab/>
        <w:t>}</w:t>
        <w:br/>
        <w:tab/>
        <w:tab/>
        <w:tab/>
        <w:t>} else {</w:t>
        <w:br/>
        <w:tab/>
        <w:tab/>
        <w:tab/>
        <w:tab/>
        <w:t>res.status(500)</w:t>
        <w:br/>
        <w:tab/>
        <w:tab/>
        <w:tab/>
        <w:tab/>
        <w:t>throw new Error(</w:t>
        <w:br/>
        <w:tab/>
        <w:tab/>
        <w:tab/>
        <w:tab/>
        <w:tab/>
        <w:t>'Cant find schedule or timeslot or month or user by id',</w:t>
        <w:br/>
        <w:tab/>
        <w:tab/>
        <w:tab/>
        <w:tab/>
        <w:t>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44: Файл src\api\modules\admin\offer\routes\delete.ts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deleteSchema } from '../validation/deleteValidation'</w:t>
        <w:br/>
        <w:t>import OfferModel from '../../../../../models/Offer'</w:t>
        <w:br/>
        <w:t>const router = express.Router()</w:t>
        <w:br/>
        <w:br/>
        <w:t>type deleteRequestDTO = {</w:t>
        <w:br/>
        <w:tab/>
        <w:t>offerId: string</w:t>
        <w:br/>
        <w:t>}</w:t>
        <w:br/>
        <w:br/>
        <w:t>type deleteResponseDTO = {</w:t>
        <w:br/>
        <w:tab/>
        <w:t>acknowledged: boolean</w:t>
        <w:br/>
        <w:tab/>
        <w:t>deletedCount: number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deleteRequestDTO&gt;,</w:t>
        <w:br/>
        <w:tab/>
        <w:tab/>
        <w:t>res: express.Response&lt;deleteResponseDTO&gt;,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deleteSchema.validate(req.body,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Error(`Validation error \n ${error}`))</w:t>
        <w:br/>
        <w:tab/>
        <w:tab/>
        <w:tab/>
        <w:t>}</w:t>
        <w:br/>
        <w:tab/>
        <w:tab/>
        <w:tab/>
        <w:t>const { offerId } = req.body</w:t>
        <w:br/>
        <w:tab/>
        <w:tab/>
        <w:tab/>
        <w:t>const offer = await OfferModel.findById(offerId)</w:t>
        <w:br/>
        <w:br/>
        <w:tab/>
        <w:tab/>
        <w:tab/>
        <w:t>if (!offer) {</w:t>
        <w:br/>
        <w:tab/>
        <w:tab/>
        <w:tab/>
        <w:tab/>
        <w:t>res.status(500)</w:t>
        <w:br/>
        <w:tab/>
        <w:tab/>
        <w:tab/>
        <w:tab/>
        <w:t>throw new Error('Cant find offer by id')</w:t>
        <w:br/>
        <w:tab/>
        <w:tab/>
        <w:tab/>
        <w:t>} else {</w:t>
        <w:br/>
        <w:tab/>
        <w:tab/>
        <w:tab/>
        <w:tab/>
        <w:t>const { acknowledged, deletedCount } = await offer.deleteOne()</w:t>
        <w:br/>
        <w:tab/>
        <w:tab/>
        <w:tab/>
        <w:tab/>
        <w:t>res.status(201)</w:t>
        <w:br/>
        <w:tab/>
        <w:tab/>
        <w:tab/>
        <w:tab/>
        <w:t>res.json({</w:t>
        <w:br/>
        <w:tab/>
        <w:tab/>
        <w:tab/>
        <w:tab/>
        <w:tab/>
        <w:t>acknowledged: acknowledged,</w:t>
        <w:br/>
        <w:tab/>
        <w:tab/>
        <w:tab/>
        <w:tab/>
        <w:tab/>
        <w:t>deletedCount: deletedCount,</w:t>
        <w:br/>
        <w:tab/>
        <w:tab/>
        <w:tab/>
        <w:tab/>
        <w:t>})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45: Файл src\api\modules\admin\offer\routes\getActual.ts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MonthModel, {</w:t>
        <w:br/>
        <w:tab/>
        <w:t>MonthType,</w:t>
        <w:br/>
        <w:tab/>
        <w:t>CalenderDay,</w:t>
        <w:br/>
        <w:tab/>
        <w:t>MonthNames,</w:t>
        <w:br/>
        <w:t>} from '../../../../../models/Month'</w:t>
        <w:br/>
        <w:t>import { addSchema } from '../validation/addValidation'</w:t>
        <w:br/>
        <w:t>import { OfferModel } from '../../../../../models/Offer'</w:t>
        <w:br/>
        <w:t>import { ScheduleModel } from '../../../../../models/Schedule'</w:t>
        <w:br/>
        <w:t>import { TimeslotModel } from '../../../../../models/Timeslot'</w:t>
        <w:br/>
        <w:t>import { UserModel } from '../../../../../models/User'</w:t>
        <w:br/>
        <w:br/>
        <w:t>const router = express.Router()</w:t>
        <w:br/>
        <w:br/>
        <w:t>type addRequestDTO = {</w:t>
        <w:br/>
        <w:tab/>
        <w:t>scheduleId: string</w:t>
        <w:br/>
        <w:tab/>
        <w:t>timeslotId: string</w:t>
        <w:br/>
        <w:tab/>
        <w:t>monthId: string</w:t>
        <w:br/>
        <w:tab/>
        <w:t>userId: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addRequestDTO&gt;,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addSchema.validate(req.body,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scheduleId, timeslotId, monthId, userId } = req.body</w:t>
        <w:br/>
        <w:br/>
        <w:tab/>
        <w:tab/>
        <w:tab/>
        <w:t>const schedule = await ScheduleModel.findById(scheduleId)</w:t>
        <w:br/>
        <w:tab/>
        <w:tab/>
        <w:tab/>
        <w:t>const timeslot = await TimeslotModel.findById(timeslotId)</w:t>
        <w:br/>
        <w:tab/>
        <w:tab/>
        <w:tab/>
        <w:t>const month = await MonthModel.findById(monthId)</w:t>
        <w:br/>
        <w:tab/>
        <w:tab/>
        <w:tab/>
        <w:t>const user = await UserModel.findById(userId)</w:t>
        <w:br/>
        <w:br/>
        <w:tab/>
        <w:tab/>
        <w:tab/>
        <w:t>if (schedule &amp;&amp; timeslot &amp;&amp; month &amp;&amp; user) {</w:t>
        <w:br/>
        <w:tab/>
        <w:tab/>
        <w:tab/>
        <w:tab/>
        <w:t>const offerIdentic = await OfferModel.findOne({</w:t>
        <w:br/>
        <w:tab/>
        <w:tab/>
        <w:tab/>
        <w:tab/>
        <w:tab/>
        <w:t>scheduleId,</w:t>
        <w:br/>
        <w:tab/>
        <w:tab/>
        <w:tab/>
        <w:tab/>
        <w:tab/>
        <w:t>timeslotId,</w:t>
        <w:br/>
        <w:tab/>
        <w:tab/>
        <w:tab/>
        <w:tab/>
        <w:t>})</w:t>
        <w:br/>
        <w:tab/>
        <w:tab/>
        <w:tab/>
        <w:tab/>
        <w:t>if (offerIdentic) {</w:t>
        <w:br/>
        <w:tab/>
        <w:tab/>
        <w:tab/>
        <w:tab/>
        <w:tab/>
        <w:t>const offer = new OfferModel({</w:t>
        <w:br/>
        <w:tab/>
        <w:tab/>
        <w:tab/>
        <w:tab/>
        <w:tab/>
        <w:tab/>
        <w:t>schedule: schedule,</w:t>
        <w:br/>
        <w:tab/>
        <w:tab/>
        <w:tab/>
        <w:tab/>
        <w:tab/>
        <w:tab/>
        <w:t>timeslot: timeslot,</w:t>
        <w:br/>
        <w:tab/>
        <w:tab/>
        <w:tab/>
        <w:tab/>
        <w:tab/>
        <w:tab/>
        <w:t>month: month,</w:t>
        <w:br/>
        <w:tab/>
        <w:tab/>
        <w:tab/>
        <w:tab/>
        <w:tab/>
        <w:tab/>
        <w:t>user: user,</w:t>
        <w:br/>
        <w:tab/>
        <w:tab/>
        <w:tab/>
        <w:tab/>
        <w:tab/>
        <w:t>})</w:t>
        <w:br/>
        <w:br/>
        <w:tab/>
        <w:tab/>
        <w:tab/>
        <w:tab/>
        <w:tab/>
        <w:t>if (await offer.save()) {</w:t>
        <w:br/>
        <w:tab/>
        <w:tab/>
        <w:tab/>
        <w:tab/>
        <w:tab/>
        <w:tab/>
        <w:t>res.status(201).json(offer)</w:t>
        <w:br/>
        <w:tab/>
        <w:tab/>
        <w:tab/>
        <w:tab/>
        <w:tab/>
        <w:t>}</w:t>
        <w:br/>
        <w:tab/>
        <w:tab/>
        <w:tab/>
        <w:tab/>
        <w:t>} else {</w:t>
        <w:br/>
        <w:tab/>
        <w:tab/>
        <w:tab/>
        <w:tab/>
        <w:tab/>
        <w:t>throw new Error('Another offer created in this timeslot')</w:t>
        <w:br/>
        <w:tab/>
        <w:tab/>
        <w:tab/>
        <w:tab/>
        <w:t>}</w:t>
        <w:br/>
        <w:tab/>
        <w:tab/>
        <w:tab/>
        <w:t>} else {</w:t>
        <w:br/>
        <w:tab/>
        <w:tab/>
        <w:tab/>
        <w:tab/>
        <w:t>res.status(500)</w:t>
        <w:br/>
        <w:tab/>
        <w:tab/>
        <w:tab/>
        <w:tab/>
        <w:t>throw new Error(</w:t>
        <w:br/>
        <w:tab/>
        <w:tab/>
        <w:tab/>
        <w:tab/>
        <w:tab/>
        <w:t>'Cant find schedule or timeslot or month or user by id',</w:t>
        <w:br/>
        <w:tab/>
        <w:tab/>
        <w:tab/>
        <w:tab/>
        <w:t>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46: Файл src\api\modules\admin\offer\routes\getAll.ts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MonthModel, {</w:t>
        <w:br/>
        <w:tab/>
        <w:t>MonthType,</w:t>
        <w:br/>
        <w:tab/>
        <w:t>CalenderDay,</w:t>
        <w:br/>
        <w:tab/>
        <w:t>MonthNames,</w:t>
        <w:br/>
        <w:t>} from '../../../../../models/Month'</w:t>
        <w:br/>
        <w:t>import { addSchema } from '../validation/addValidation'</w:t>
        <w:br/>
        <w:t>import { OfferModel } from '../../../../../models/Offer'</w:t>
        <w:br/>
        <w:t>import { ScheduleModel } from '../../../../../models/Schedule'</w:t>
        <w:br/>
        <w:t>import { TimeslotModel } from '../../../../../models/Timeslot'</w:t>
        <w:br/>
        <w:t>import { UserModel } from '../../../../../models/User'</w:t>
        <w:br/>
        <w:br/>
        <w:t>const router = express.Router()</w:t>
        <w:br/>
        <w:t>type getRequestDTO = {</w:t>
        <w:br/>
        <w:tab/>
        <w:t>pagination: number</w:t>
        <w:br/>
        <w:tab/>
        <w:t>pageNumber: number</w:t>
        <w:br/>
        <w:t>}</w:t>
        <w:br/>
        <w:t>router.post(</w:t>
        <w:br/>
        <w:tab/>
        <w:t>'',</w:t>
        <w:br/>
        <w:tab/>
        <w:t>async (</w:t>
        <w:br/>
        <w:tab/>
        <w:tab/>
        <w:t>req: express.Request&lt;{}, {}, getRequestDTO&gt;,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pagination, pageNumber } = req.body</w:t>
        <w:br/>
        <w:tab/>
        <w:tab/>
        <w:tab/>
        <w:t>if (pagination &gt; 100) {</w:t>
        <w:br/>
        <w:tab/>
        <w:tab/>
        <w:tab/>
        <w:tab/>
        <w:t>res.status(400)</w:t>
        <w:br/>
        <w:tab/>
        <w:tab/>
        <w:tab/>
        <w:tab/>
        <w:t>throw new Error('Max pagination value = 100')</w:t>
        <w:br/>
        <w:tab/>
        <w:tab/>
        <w:tab/>
        <w:t>} else {</w:t>
        <w:br/>
        <w:tab/>
        <w:tab/>
        <w:tab/>
        <w:tab/>
        <w:t>const offers = await OfferModel.find()</w:t>
        <w:br/>
        <w:br/>
        <w:tab/>
        <w:tab/>
        <w:tab/>
        <w:tab/>
        <w:t>if (offers) {</w:t>
        <w:br/>
        <w:tab/>
        <w:tab/>
        <w:tab/>
        <w:tab/>
        <w:tab/>
        <w:t>const offersPaginated = offers.slice(</w:t>
        <w:br/>
        <w:tab/>
        <w:tab/>
        <w:tab/>
        <w:tab/>
        <w:tab/>
        <w:tab/>
        <w:t>pageNumber * pagination,</w:t>
        <w:br/>
        <w:tab/>
        <w:tab/>
        <w:tab/>
        <w:tab/>
        <w:tab/>
        <w:tab/>
        <w:t>pageNumber * pagination + pagination,</w:t>
        <w:br/>
        <w:tab/>
        <w:tab/>
        <w:tab/>
        <w:tab/>
        <w:tab/>
        <w:t>)</w:t>
        <w:br/>
        <w:tab/>
        <w:tab/>
        <w:tab/>
        <w:tab/>
        <w:tab/>
        <w:t>const pagesCount = Math.ceil(offers.length / pagination)</w:t>
        <w:br/>
        <w:tab/>
        <w:tab/>
        <w:tab/>
        <w:tab/>
        <w:tab/>
        <w:t>if (offersPaginated.length &gt; 0) {</w:t>
        <w:br/>
        <w:tab/>
        <w:tab/>
        <w:tab/>
        <w:tab/>
        <w:tab/>
        <w:tab/>
        <w:t>res.status(200).json({</w:t>
        <w:br/>
        <w:tab/>
        <w:tab/>
        <w:tab/>
        <w:tab/>
        <w:tab/>
        <w:tab/>
        <w:tab/>
        <w:t>offers: offersPaginated,</w:t>
        <w:br/>
        <w:tab/>
        <w:tab/>
        <w:tab/>
        <w:tab/>
        <w:tab/>
        <w:tab/>
        <w:tab/>
        <w:t>pagesCount: pagesCount,</w:t>
        <w:br/>
        <w:tab/>
        <w:tab/>
        <w:tab/>
        <w:tab/>
        <w:tab/>
        <w:tab/>
        <w:t>})</w:t>
        <w:br/>
        <w:tab/>
        <w:tab/>
        <w:tab/>
        <w:tab/>
        <w:tab/>
        <w:t>} else {</w:t>
        <w:br/>
        <w:tab/>
        <w:tab/>
        <w:tab/>
        <w:tab/>
        <w:tab/>
        <w:tab/>
        <w:t>res.status(500)</w:t>
        <w:br/>
        <w:tab/>
        <w:tab/>
        <w:tab/>
        <w:tab/>
        <w:tab/>
        <w:tab/>
        <w:t>throw new Error('No offers for this page')</w:t>
        <w:br/>
        <w:tab/>
        <w:tab/>
        <w:tab/>
        <w:tab/>
        <w:tab/>
        <w:t>}</w:t>
        <w:br/>
        <w:tab/>
        <w:tab/>
        <w:tab/>
        <w:tab/>
        <w:t>} else {</w:t>
        <w:br/>
        <w:tab/>
        <w:tab/>
        <w:tab/>
        <w:tab/>
        <w:tab/>
        <w:t>res.status(500)</w:t>
        <w:br/>
        <w:tab/>
        <w:tab/>
        <w:tab/>
        <w:tab/>
        <w:tab/>
        <w:t>throw new Error('No offers')</w:t>
        <w:br/>
        <w:tab/>
        <w:tab/>
        <w:tab/>
        <w:tab/>
        <w:t>}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47: Файл src\api\modules\admin\offer\routes\getOne.ts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MonthModel, {</w:t>
        <w:br/>
        <w:tab/>
        <w:t>MonthType,</w:t>
        <w:br/>
        <w:tab/>
        <w:t>CalenderDay,</w:t>
        <w:br/>
        <w:tab/>
        <w:t>MonthNames,</w:t>
        <w:br/>
        <w:t>} from '../../../../../models/Month'</w:t>
        <w:br/>
        <w:t>import { addSchema } from '../validation/addValidation'</w:t>
        <w:br/>
        <w:t>import { OfferModel } from '../../../../../models/Offer'</w:t>
        <w:br/>
        <w:t>import { ScheduleModel } from '../../../../../models/Schedule'</w:t>
        <w:br/>
        <w:t>import { TimeslotModel } from '../../../../../models/Timeslot'</w:t>
        <w:br/>
        <w:t>import { UserModel } from '../../../../../models/User'</w:t>
        <w:br/>
        <w:br/>
        <w:t>const router = express.Router()</w:t>
        <w:br/>
        <w:br/>
        <w:t>type addRequestDTO = {</w:t>
        <w:br/>
        <w:tab/>
        <w:t>scheduleId: string</w:t>
        <w:br/>
        <w:tab/>
        <w:t>timeslotId: string</w:t>
        <w:br/>
        <w:tab/>
        <w:t>monthId: string</w:t>
        <w:br/>
        <w:tab/>
        <w:t>userId: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addRequestDTO&gt;,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addSchema.validate(req.body,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scheduleId, timeslotId, monthId, userId } = req.body</w:t>
        <w:br/>
        <w:br/>
        <w:tab/>
        <w:tab/>
        <w:tab/>
        <w:t>const schedule = await ScheduleModel.findById(scheduleId)</w:t>
        <w:br/>
        <w:tab/>
        <w:tab/>
        <w:tab/>
        <w:t>const timeslot = await TimeslotModel.findById(timeslotId)</w:t>
        <w:br/>
        <w:tab/>
        <w:tab/>
        <w:tab/>
        <w:t>const month = await MonthModel.findById(monthId)</w:t>
        <w:br/>
        <w:tab/>
        <w:tab/>
        <w:tab/>
        <w:t>const user = await UserModel.findById(userId)</w:t>
        <w:br/>
        <w:br/>
        <w:tab/>
        <w:tab/>
        <w:tab/>
        <w:t>if (schedule &amp;&amp; timeslot &amp;&amp; month &amp;&amp; user) {</w:t>
        <w:br/>
        <w:tab/>
        <w:tab/>
        <w:tab/>
        <w:tab/>
        <w:t>const offerIdentic = await OfferModel.findOne({</w:t>
        <w:br/>
        <w:tab/>
        <w:tab/>
        <w:tab/>
        <w:tab/>
        <w:tab/>
        <w:t>scheduleId,</w:t>
        <w:br/>
        <w:tab/>
        <w:tab/>
        <w:tab/>
        <w:tab/>
        <w:tab/>
        <w:t>timeslotId,</w:t>
        <w:br/>
        <w:tab/>
        <w:tab/>
        <w:tab/>
        <w:tab/>
        <w:t>})</w:t>
        <w:br/>
        <w:tab/>
        <w:tab/>
        <w:tab/>
        <w:tab/>
        <w:t>if (offerIdentic) {</w:t>
        <w:br/>
        <w:tab/>
        <w:tab/>
        <w:tab/>
        <w:tab/>
        <w:tab/>
        <w:t>const offer = new OfferModel({</w:t>
        <w:br/>
        <w:tab/>
        <w:tab/>
        <w:tab/>
        <w:tab/>
        <w:tab/>
        <w:tab/>
        <w:t>schedule: schedule,</w:t>
        <w:br/>
        <w:tab/>
        <w:tab/>
        <w:tab/>
        <w:tab/>
        <w:tab/>
        <w:tab/>
        <w:t>timeslot: timeslot,</w:t>
        <w:br/>
        <w:tab/>
        <w:tab/>
        <w:tab/>
        <w:tab/>
        <w:tab/>
        <w:tab/>
        <w:t>month: month,</w:t>
        <w:br/>
        <w:tab/>
        <w:tab/>
        <w:tab/>
        <w:tab/>
        <w:tab/>
        <w:tab/>
        <w:t>user: user,</w:t>
        <w:br/>
        <w:tab/>
        <w:tab/>
        <w:tab/>
        <w:tab/>
        <w:tab/>
        <w:t>})</w:t>
        <w:br/>
        <w:br/>
        <w:tab/>
        <w:tab/>
        <w:tab/>
        <w:tab/>
        <w:tab/>
        <w:t>if (await offer.save()) {</w:t>
        <w:br/>
        <w:tab/>
        <w:tab/>
        <w:tab/>
        <w:tab/>
        <w:tab/>
        <w:tab/>
        <w:t>res.status(201).json(offer)</w:t>
        <w:br/>
        <w:tab/>
        <w:tab/>
        <w:tab/>
        <w:tab/>
        <w:tab/>
        <w:t>}</w:t>
        <w:br/>
        <w:tab/>
        <w:tab/>
        <w:tab/>
        <w:tab/>
        <w:t>} else {</w:t>
        <w:br/>
        <w:tab/>
        <w:tab/>
        <w:tab/>
        <w:tab/>
        <w:tab/>
        <w:t>throw new Error('Another offer created in this timeslot')</w:t>
        <w:br/>
        <w:tab/>
        <w:tab/>
        <w:tab/>
        <w:tab/>
        <w:t>}</w:t>
        <w:br/>
        <w:tab/>
        <w:tab/>
        <w:tab/>
        <w:t>} else {</w:t>
        <w:br/>
        <w:tab/>
        <w:tab/>
        <w:tab/>
        <w:tab/>
        <w:t>res.status(500)</w:t>
        <w:br/>
        <w:tab/>
        <w:tab/>
        <w:tab/>
        <w:tab/>
        <w:t>throw new Error(</w:t>
        <w:br/>
        <w:tab/>
        <w:tab/>
        <w:tab/>
        <w:tab/>
        <w:tab/>
        <w:t>'Cant find schedule or timeslot or month or user by id',</w:t>
        <w:br/>
        <w:tab/>
        <w:tab/>
        <w:tab/>
        <w:tab/>
        <w:t>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48: Файл src\api\modules\admin\offer\validation\addValidation.ts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addSchema = Joi.object({</w:t>
        <w:br/>
        <w:tab/>
        <w:t>monthId: Joi.string().required().messages({</w:t>
        <w:br/>
        <w:tab/>
        <w:tab/>
        <w:t>'string.base': 'Поле должно быть строкой',</w:t>
        <w:br/>
        <w:tab/>
        <w:tab/>
        <w:t>'any.required': 'Поле обязательно',</w:t>
        <w:br/>
        <w:tab/>
        <w:t>}),</w:t>
        <w:br/>
        <w:tab/>
        <w:t>scheduleId: Joi.string().required().messages({</w:t>
        <w:br/>
        <w:tab/>
        <w:tab/>
        <w:t>'string.base': 'Поле должно быть строкой',</w:t>
        <w:br/>
        <w:tab/>
        <w:tab/>
        <w:t>'any.required': 'Поле обязательно',</w:t>
        <w:br/>
        <w:tab/>
        <w:t>}),</w:t>
        <w:br/>
        <w:tab/>
        <w:t>timeslotId: Joi.string().required().messages({</w:t>
        <w:br/>
        <w:tab/>
        <w:tab/>
        <w:t>'string.base': 'Поле должно быть строкой',</w:t>
        <w:br/>
        <w:tab/>
        <w:tab/>
        <w:t>'any.required': 'Поле обязательно',</w:t>
        <w:br/>
        <w:tab/>
        <w:t>}),</w:t>
        <w:br/>
        <w:tab/>
        <w:t>userId: Joi.string().required().messages({</w:t>
        <w:br/>
        <w:tab/>
        <w:tab/>
        <w:t>'string.base': 'Поле должно быть строкой',</w:t>
        <w:br/>
        <w:tab/>
        <w:tab/>
        <w:t>'any.required': 'Поле обязательно',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49: Файл src\api\modules\admin\offer\validation\deleteValidation.ts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deleteSchema = Joi.object({</w:t>
        <w:br/>
        <w:tab/>
        <w:t>offerId: Joi.string().required().messages({</w:t>
        <w:br/>
        <w:tab/>
        <w:tab/>
        <w:t>'string.base': 'Поле  должно быть строкой\n',</w:t>
        <w:br/>
        <w:tab/>
        <w:tab/>
        <w:t>'any.required': 'Поле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50: Файл src\api\modules\admin\schedule\index.ts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authMiddleware, roleMiddleware } from '../../../../middlewares'</w:t>
        <w:br/>
        <w:br/>
        <w:t>// import add from './routes/add'</w:t>
        <w:br/>
        <w:t>import update from './routes/update'</w:t>
        <w:br/>
        <w:t>import remove from './routes/delete'</w:t>
        <w:br/>
        <w:t>import add from './routes/add'</w:t>
        <w:br/>
        <w:br/>
        <w:t>const router = express.Router()</w:t>
        <w:br/>
        <w:br/>
        <w:t>router.use('/add', authMiddleware, roleMiddleware(['ADMIN']), add)</w:t>
        <w:br/>
        <w:t>router.use('/update', authMiddleware, roleMiddleware(['ADMIN']), update)</w:t>
        <w:br/>
        <w:t>router.use('/delete', authMiddleware, roleMiddleware(['ADMIN']), remove)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51: Файл src\api\modules\admin\schedule\routes\add.ts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MonthModel, {</w:t>
        <w:br/>
        <w:tab/>
        <w:t>MonthType,</w:t>
        <w:br/>
        <w:tab/>
        <w:t>CalenderDay,</w:t>
        <w:br/>
        <w:tab/>
        <w:t>MonthNames,</w:t>
        <w:br/>
        <w:t>} from '../../../../../models/Month'</w:t>
        <w:br/>
        <w:t>import { addSchema } from '../validation/addValidation'</w:t>
        <w:br/>
        <w:t>import { ScheduleModel } from '../../../../../models/Schedule'</w:t>
        <w:br/>
        <w:t>import TimeslotModel from '../../../../../models/Timeslot'</w:t>
        <w:br/>
        <w:t>const router = express.Router()</w:t>
        <w:br/>
        <w:br/>
        <w:t>type addScheduleRequestDTO = {</w:t>
        <w:br/>
        <w:tab/>
        <w:t>timeslots: number[]</w:t>
        <w:br/>
        <w:tab/>
        <w:t>masterId: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addScheduleRequestDTO&gt;,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addSchema.validate(req.body,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Error(`Validation error \n ${error}`))</w:t>
        <w:br/>
        <w:tab/>
        <w:tab/>
        <w:tab/>
        <w:t>}</w:t>
        <w:br/>
        <w:tab/>
        <w:tab/>
        <w:tab/>
        <w:t>const { masterId, timeslots } = req.body</w:t>
        <w:br/>
        <w:tab/>
        <w:tab/>
        <w:tab/>
        <w:t>const scheduleIdentic = await ScheduleModel.findOne({</w:t>
        <w:br/>
        <w:tab/>
        <w:tab/>
        <w:tab/>
        <w:tab/>
        <w:t>masterId,</w:t>
        <w:br/>
        <w:tab/>
        <w:tab/>
        <w:tab/>
        <w:t>})</w:t>
        <w:br/>
        <w:br/>
        <w:tab/>
        <w:tab/>
        <w:tab/>
        <w:t>if (scheduleIdentic) {</w:t>
        <w:br/>
        <w:tab/>
        <w:tab/>
        <w:tab/>
        <w:tab/>
        <w:t>throw new Error('Already exists')</w:t>
        <w:br/>
        <w:tab/>
        <w:tab/>
        <w:tab/>
        <w:t>}</w:t>
        <w:br/>
        <w:br/>
        <w:tab/>
        <w:tab/>
        <w:tab/>
        <w:t>for (let timeslot of timeslots) {</w:t>
        <w:br/>
        <w:tab/>
        <w:tab/>
        <w:tab/>
        <w:tab/>
        <w:t>const timeslotModel = await TimeslotModel.findOne({</w:t>
        <w:br/>
        <w:tab/>
        <w:tab/>
        <w:tab/>
        <w:tab/>
        <w:tab/>
        <w:t>order: timeslot,</w:t>
        <w:br/>
        <w:tab/>
        <w:tab/>
        <w:tab/>
        <w:tab/>
        <w:t>})</w:t>
        <w:br/>
        <w:br/>
        <w:tab/>
        <w:tab/>
        <w:tab/>
        <w:tab/>
        <w:t>if (!timeslotModel) {</w:t>
        <w:br/>
        <w:tab/>
        <w:tab/>
        <w:tab/>
        <w:tab/>
        <w:tab/>
        <w:t>throw new Error('Time slot is not created')</w:t>
        <w:br/>
        <w:tab/>
        <w:tab/>
        <w:tab/>
        <w:tab/>
        <w:t>}</w:t>
        <w:br/>
        <w:tab/>
        <w:tab/>
        <w:tab/>
        <w:t>}</w:t>
        <w:br/>
        <w:tab/>
        <w:tab/>
        <w:tab/>
        <w:t>const schedule = new ScheduleModel({</w:t>
        <w:br/>
        <w:tab/>
        <w:tab/>
        <w:tab/>
        <w:tab/>
        <w:t>master: masterId,</w:t>
        <w:br/>
        <w:tab/>
        <w:tab/>
        <w:tab/>
        <w:tab/>
        <w:t>timeslots: timeslots,</w:t>
        <w:br/>
        <w:tab/>
        <w:tab/>
        <w:tab/>
        <w:t>})</w:t>
        <w:br/>
        <w:br/>
        <w:tab/>
        <w:tab/>
        <w:tab/>
        <w:t>if (await schedule.save()) {</w:t>
        <w:br/>
        <w:tab/>
        <w:tab/>
        <w:tab/>
        <w:tab/>
        <w:t>res.status(201).json(schedule)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52: Файл src\api\modules\admin\schedule\routes\delete.ts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br/>
        <w:t>import { deleteSchema } from '../validation/deleteValidation'</w:t>
        <w:br/>
        <w:t>import ScheduleModel from '../../../../../models/Schedule'</w:t>
        <w:br/>
        <w:br/>
        <w:t>const router = express.Router()</w:t>
        <w:br/>
        <w:br/>
        <w:t>type deleteRequestDTO = {</w:t>
        <w:br/>
        <w:tab/>
        <w:t>scheduleId: string</w:t>
        <w:br/>
        <w:t>}</w:t>
        <w:br/>
        <w:br/>
        <w:t>type deleteResponseDTO = {</w:t>
        <w:br/>
        <w:tab/>
        <w:t>acknowledged: boolean</w:t>
        <w:br/>
        <w:tab/>
        <w:t>deletedCount: number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deleteRequestDTO&gt;,</w:t>
        <w:br/>
        <w:tab/>
        <w:tab/>
        <w:t>res: express.Response&lt;deleteResponseDTO&gt;,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deleteSchema.validate(req.body,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scheduleId } = req.body</w:t>
        <w:br/>
        <w:tab/>
        <w:tab/>
        <w:tab/>
        <w:t>const schedule = await ScheduleModel.findById(scheduleId)</w:t>
        <w:br/>
        <w:br/>
        <w:tab/>
        <w:tab/>
        <w:tab/>
        <w:t>if (!schedule) {</w:t>
        <w:br/>
        <w:tab/>
        <w:tab/>
        <w:tab/>
        <w:tab/>
        <w:t>res.status(500)</w:t>
        <w:br/>
        <w:tab/>
        <w:tab/>
        <w:tab/>
        <w:tab/>
        <w:t>throw new Error('Cant find schedule by id')</w:t>
        <w:br/>
        <w:tab/>
        <w:tab/>
        <w:tab/>
        <w:t>} else {</w:t>
        <w:br/>
        <w:tab/>
        <w:tab/>
        <w:tab/>
        <w:tab/>
        <w:t>const { acknowledged, deletedCount } =</w:t>
        <w:br/>
        <w:tab/>
        <w:tab/>
        <w:tab/>
        <w:tab/>
        <w:tab/>
        <w:t>await schedule.deleteOne()</w:t>
        <w:br/>
        <w:tab/>
        <w:tab/>
        <w:tab/>
        <w:tab/>
        <w:t>res.status(201)</w:t>
        <w:br/>
        <w:tab/>
        <w:tab/>
        <w:tab/>
        <w:tab/>
        <w:t>res.json({</w:t>
        <w:br/>
        <w:tab/>
        <w:tab/>
        <w:tab/>
        <w:tab/>
        <w:tab/>
        <w:t>acknowledged: acknowledged,</w:t>
        <w:br/>
        <w:tab/>
        <w:tab/>
        <w:tab/>
        <w:tab/>
        <w:tab/>
        <w:t>deletedCount: deletedCount,</w:t>
        <w:br/>
        <w:tab/>
        <w:tab/>
        <w:tab/>
        <w:tab/>
        <w:t>})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53: Файл src\api\modules\admin\schedule\routes\update.ts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br/>
        <w:t>import { updateSchema } from '../validation/updateValidation'</w:t>
        <w:br/>
        <w:t>import { ScheduleModel } from '../../../../../models/Schedule'</w:t>
        <w:br/>
        <w:t>const router = express.Router()</w:t>
        <w:br/>
        <w:br/>
        <w:t>type updateRequestDTO = {</w:t>
        <w:br/>
        <w:tab/>
        <w:t>scheduleId: string</w:t>
        <w:br/>
        <w:tab/>
        <w:t>timeslots: number[]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updateRequestDTO&gt;,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updateSchema.validate(req.body,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Error(`Validation error \n ${error}`))</w:t>
        <w:br/>
        <w:tab/>
        <w:tab/>
        <w:tab/>
        <w:t>}</w:t>
        <w:br/>
        <w:tab/>
        <w:tab/>
        <w:tab/>
        <w:t>const { scheduleId, timeslots } = req.body</w:t>
        <w:br/>
        <w:br/>
        <w:tab/>
        <w:tab/>
        <w:tab/>
        <w:t>const schedule = await ScheduleModel.findById(scheduleId)</w:t>
        <w:br/>
        <w:br/>
        <w:tab/>
        <w:tab/>
        <w:tab/>
        <w:t>if (schedule) {</w:t>
        <w:br/>
        <w:tab/>
        <w:tab/>
        <w:tab/>
        <w:tab/>
        <w:t>const { acknowledged } = await schedule.updateOne({</w:t>
        <w:br/>
        <w:tab/>
        <w:tab/>
        <w:tab/>
        <w:tab/>
        <w:tab/>
        <w:t>timeslots: timeslots,</w:t>
        <w:br/>
        <w:tab/>
        <w:tab/>
        <w:tab/>
        <w:tab/>
        <w:t>})</w:t>
        <w:br/>
        <w:br/>
        <w:tab/>
        <w:tab/>
        <w:tab/>
        <w:tab/>
        <w:t>if (acknowledged == true) {</w:t>
        <w:br/>
        <w:tab/>
        <w:tab/>
        <w:tab/>
        <w:tab/>
        <w:tab/>
        <w:t>res.status(201).json({</w:t>
        <w:br/>
        <w:tab/>
        <w:tab/>
        <w:tab/>
        <w:tab/>
        <w:tab/>
        <w:tab/>
        <w:t>acknowledged: acknowledged,</w:t>
        <w:br/>
        <w:tab/>
        <w:tab/>
        <w:tab/>
        <w:tab/>
        <w:tab/>
        <w:t>})</w:t>
        <w:br/>
        <w:tab/>
        <w:tab/>
        <w:tab/>
        <w:tab/>
        <w:t>} else {</w:t>
        <w:br/>
        <w:tab/>
        <w:tab/>
        <w:tab/>
        <w:tab/>
        <w:tab/>
        <w:t>throw new Error('Update error')</w:t>
        <w:br/>
        <w:tab/>
        <w:tab/>
        <w:tab/>
        <w:tab/>
        <w:t>}</w:t>
        <w:br/>
        <w:tab/>
        <w:tab/>
        <w:tab/>
        <w:t>} else {</w:t>
        <w:br/>
        <w:tab/>
        <w:tab/>
        <w:tab/>
        <w:tab/>
        <w:t>res.status(500)</w:t>
        <w:br/>
        <w:tab/>
        <w:tab/>
        <w:tab/>
        <w:tab/>
        <w:t>throw new Error('Cant fint schedule by id')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54: Файл src\api\modules\admin\schedule\validation\addValidation.ts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const timeslotSchema = Joi.number().messages({</w:t>
        <w:br/>
        <w:tab/>
        <w:t>'number.base': 'Элементы массива должны быть числами',</w:t>
        <w:br/>
        <w:t>})</w:t>
        <w:br/>
        <w:br/>
        <w:t>export const addSchema = Joi.object({</w:t>
        <w:br/>
        <w:tab/>
        <w:t>masterId: Joi.string().required().messages({</w:t>
        <w:br/>
        <w:tab/>
        <w:tab/>
        <w:t>'string.base': 'Поле должно быть строкой',</w:t>
        <w:br/>
        <w:tab/>
        <w:tab/>
        <w:t>'any.required': 'Поле обязательно',</w:t>
        <w:br/>
        <w:tab/>
        <w:t>}),</w:t>
        <w:br/>
        <w:tab/>
        <w:t>timeslots: Joi.array().items(timeslotSchema).min(1).required().messages({</w:t>
        <w:br/>
        <w:tab/>
        <w:tab/>
        <w:t>'array.base': '"timeslots" должно быть массивом',</w:t>
        <w:br/>
        <w:tab/>
        <w:tab/>
        <w:t>'array.includesRequiredUnknowns':</w:t>
        <w:br/>
        <w:tab/>
        <w:tab/>
        <w:tab/>
        <w:t>'Один из элементов "timeslots" некорректен',</w:t>
        <w:br/>
        <w:tab/>
        <w:tab/>
        <w:t>'array.min': '"timeslots" должен содержать хотя бы один элемент',</w:t>
        <w:br/>
        <w:tab/>
        <w:tab/>
        <w:t>'any.required': '"timeslots" обязательно',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55: Файл src\api\modules\admin\schedule\validation\deleteValidation.ts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deleteSchema = Joi.object({</w:t>
        <w:br/>
        <w:tab/>
        <w:t>scheduleId: Joi.string().required().messages({</w:t>
        <w:br/>
        <w:tab/>
        <w:tab/>
        <w:t>'string.base': 'Поле  должно быть строкой\n',</w:t>
        <w:br/>
        <w:tab/>
        <w:tab/>
        <w:t>'any.required': 'Поле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56: Файл src\api\modules\admin\schedule\validation\updateValidation.ts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const timeslotSchema = Joi.number().messages({</w:t>
        <w:br/>
        <w:tab/>
        <w:t>'number.base': 'Элементы массива должны быть числами',</w:t>
        <w:br/>
        <w:t>})</w:t>
        <w:br/>
        <w:br/>
        <w:t>export const updateSchema = Joi.object({</w:t>
        <w:br/>
        <w:tab/>
        <w:t>scheduleId: Joi.string().required().messages({</w:t>
        <w:br/>
        <w:tab/>
        <w:tab/>
        <w:t>'string.base': 'Поле должно быть строкой',</w:t>
        <w:br/>
        <w:tab/>
        <w:tab/>
        <w:t>'any.required': 'Поле обязательно',</w:t>
        <w:br/>
        <w:tab/>
        <w:t>}),</w:t>
        <w:br/>
        <w:tab/>
        <w:t>timeslots: Joi.array().items(timeslotSchema).min(1).required().messages({</w:t>
        <w:br/>
        <w:tab/>
        <w:tab/>
        <w:t>'array.base': '"timeslots" должно быть массивом',</w:t>
        <w:br/>
        <w:tab/>
        <w:tab/>
        <w:t>'array.includesRequiredUnknowns':</w:t>
        <w:br/>
        <w:tab/>
        <w:tab/>
        <w:tab/>
        <w:t>'Один из элементов "timeslots" некорректен',</w:t>
        <w:br/>
        <w:tab/>
        <w:tab/>
        <w:t>'array.min': '"timeslots" должен содержать хотя бы один элемент',</w:t>
        <w:br/>
        <w:tab/>
        <w:tab/>
        <w:t>'any.required': '"timeslots" обязательно',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57: Файл src\api\modules\admin\service\index.ts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authMiddleware, roleMiddleware } from '../../../../middlewares'</w:t>
        <w:br/>
        <w:br/>
        <w:t>// import add from './routes/add'</w:t>
        <w:br/>
        <w:t>// import update from './routes/update'</w:t>
        <w:br/>
        <w:br/>
        <w:t>import add from './routes/add'</w:t>
        <w:br/>
        <w:t>import update from './routes/update'</w:t>
        <w:br/>
        <w:t>import remove from './routes/delete'</w:t>
        <w:br/>
        <w:br/>
        <w:t>const router = express.Router()</w:t>
        <w:br/>
        <w:br/>
        <w:t>router.use('/add', authMiddleware, roleMiddleware(['ADMIN']), add)</w:t>
        <w:br/>
        <w:t>router.use('/update', authMiddleware, roleMiddleware(['ADMIN']), update)</w:t>
        <w:br/>
        <w:t>router.use('/delete', authMiddleware, roleMiddleware(['ADMIN']), remove)</w:t>
        <w:br/>
        <w:t>// router.use('/remove-master', authMiddleware, roleModdleware(['ADMIN']))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58: Файл src\api\modules\admin\service\routes\add.ts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br/>
        <w:t>import { addServiceSchema } from '../validation/addServiceValidation'</w:t>
        <w:br/>
        <w:t>import { ServiceModel } from '../../../../../models/Service'</w:t>
        <w:br/>
        <w:t>const router = express.Router()</w:t>
        <w:br/>
        <w:br/>
        <w:t>type addServiceRequestDTO = {</w:t>
        <w:br/>
        <w:tab/>
        <w:t>name: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addServiceRequestDTO&gt;,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addServiceSchema.validate(req.body,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name } = req.body</w:t>
        <w:br/>
        <w:br/>
        <w:tab/>
        <w:tab/>
        <w:tab/>
        <w:t>const serviceIdentic = await ServiceModel.findOne({ name })</w:t>
        <w:br/>
        <w:br/>
        <w:tab/>
        <w:tab/>
        <w:tab/>
        <w:t>if (serviceIdentic) {</w:t>
        <w:br/>
        <w:tab/>
        <w:tab/>
        <w:tab/>
        <w:tab/>
        <w:t>throw new Error('Запись уже существует')</w:t>
        <w:br/>
        <w:tab/>
        <w:tab/>
        <w:tab/>
        <w:t>}</w:t>
        <w:br/>
        <w:br/>
        <w:tab/>
        <w:tab/>
        <w:tab/>
        <w:t>const service = new ServiceModel({</w:t>
        <w:br/>
        <w:tab/>
        <w:tab/>
        <w:tab/>
        <w:tab/>
        <w:t>name: name,</w:t>
        <w:br/>
        <w:tab/>
        <w:tab/>
        <w:tab/>
        <w:t>})</w:t>
        <w:br/>
        <w:br/>
        <w:tab/>
        <w:tab/>
        <w:tab/>
        <w:t>if (await service.save()) {</w:t>
        <w:br/>
        <w:tab/>
        <w:tab/>
        <w:tab/>
        <w:tab/>
        <w:t>res.status(201).json({ service })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59: Файл src\api\modules\admin\service\routes\delete.ts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br/>
        <w:t>import { deleteServiceSchema } from '../validation/deleteServiceValidation'</w:t>
        <w:br/>
        <w:t>import { ServiceModel } from '../../../../../models/Service'</w:t>
        <w:br/>
        <w:t>import MasterServicePriceModel from '../../../../../models/MasterServicePrice'</w:t>
        <w:br/>
        <w:t>const router = express.Router()</w:t>
        <w:br/>
        <w:br/>
        <w:t>type deleteServiceRequestDTO = {</w:t>
        <w:br/>
        <w:tab/>
        <w:t>serviceId: string</w:t>
        <w:br/>
        <w:t>}</w:t>
        <w:br/>
        <w:br/>
        <w:t>type deleteMonthResponseDTO = {</w:t>
        <w:br/>
        <w:tab/>
        <w:t>acknowledged: boolean</w:t>
        <w:br/>
        <w:tab/>
        <w:t>deletedCount: number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deleteServiceRequestDTO&gt;,</w:t>
        <w:br/>
        <w:tab/>
        <w:tab/>
        <w:t>res: express.Response&lt;deleteMonthResponseDTO&gt;,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deleteServiceSchema.validate(req.body,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serviceId } = req.body</w:t>
        <w:br/>
        <w:br/>
        <w:tab/>
        <w:tab/>
        <w:tab/>
        <w:t>const service = await ServiceModel.findById(serviceId)</w:t>
        <w:br/>
        <w:br/>
        <w:tab/>
        <w:tab/>
        <w:tab/>
        <w:t>const servicePrices = await MasterServicePriceModel.find({</w:t>
        <w:br/>
        <w:tab/>
        <w:tab/>
        <w:tab/>
        <w:tab/>
        <w:t>service: serviceId,</w:t>
        <w:br/>
        <w:tab/>
        <w:tab/>
        <w:tab/>
        <w:t>})</w:t>
        <w:br/>
        <w:br/>
        <w:tab/>
        <w:tab/>
        <w:tab/>
        <w:t>if (servicePrices.length &gt; 0) {</w:t>
        <w:br/>
        <w:tab/>
        <w:tab/>
        <w:tab/>
        <w:tab/>
        <w:t>let deletePromises = []</w:t>
        <w:br/>
        <w:tab/>
        <w:tab/>
        <w:tab/>
        <w:tab/>
        <w:t>for (let servicePrice of servicePrices) {</w:t>
        <w:br/>
        <w:tab/>
        <w:tab/>
        <w:tab/>
        <w:tab/>
        <w:tab/>
        <w:t>deletePromises.push(servicePrice.deleteOne())</w:t>
        <w:br/>
        <w:tab/>
        <w:tab/>
        <w:tab/>
        <w:tab/>
        <w:t>}</w:t>
        <w:br/>
        <w:br/>
        <w:tab/>
        <w:tab/>
        <w:tab/>
        <w:tab/>
        <w:t>Promise.allSettled(deletePromises)</w:t>
        <w:br/>
        <w:tab/>
        <w:tab/>
        <w:tab/>
        <w:t>}</w:t>
        <w:br/>
        <w:br/>
        <w:tab/>
        <w:tab/>
        <w:tab/>
        <w:t>if (service) {</w:t>
        <w:br/>
        <w:tab/>
        <w:tab/>
        <w:tab/>
        <w:tab/>
        <w:t>const { acknowledged, deletedCount } = service.deleteOne()</w:t>
        <w:br/>
        <w:tab/>
        <w:tab/>
        <w:tab/>
        <w:tab/>
        <w:t>res.status(201).json({</w:t>
        <w:br/>
        <w:tab/>
        <w:tab/>
        <w:tab/>
        <w:tab/>
        <w:tab/>
        <w:t>acknowledged: acknowledged,</w:t>
        <w:br/>
        <w:tab/>
        <w:tab/>
        <w:tab/>
        <w:tab/>
        <w:tab/>
        <w:t>deletedCount: deletedCount,</w:t>
        <w:br/>
        <w:tab/>
        <w:tab/>
        <w:tab/>
        <w:tab/>
        <w:t>})</w:t>
        <w:br/>
        <w:tab/>
        <w:tab/>
        <w:tab/>
        <w:t>} else {</w:t>
        <w:br/>
        <w:tab/>
        <w:tab/>
        <w:tab/>
        <w:tab/>
        <w:t>throw new Error('Cant find service to delete')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60: Файл src\api\modules\admin\service\routes\update.ts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br/>
        <w:t>import { updateServiceSchema } from '../validation/updateServiceValidation'</w:t>
        <w:br/>
        <w:t>import { ServiceModel } from '../../../../../models/Service'</w:t>
        <w:br/>
        <w:t>const router = express.Router()</w:t>
        <w:br/>
        <w:br/>
        <w:t>type updateServiceRequestDTO = {</w:t>
        <w:br/>
        <w:tab/>
        <w:t>serviceId: string</w:t>
        <w:br/>
        <w:tab/>
        <w:t>name: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updateServiceRequestDTO&gt;,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updateServiceSchema.validate(req.body,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serviceId, name } = req.body</w:t>
        <w:br/>
        <w:br/>
        <w:tab/>
        <w:tab/>
        <w:tab/>
        <w:t>const service = await ServiceModel.findById(serviceId)</w:t>
        <w:br/>
        <w:tab/>
        <w:tab/>
        <w:tab/>
        <w:t>const serviceNameIdentic = await ServiceModel.findOne({ name })</w:t>
        <w:br/>
        <w:br/>
        <w:tab/>
        <w:tab/>
        <w:tab/>
        <w:t>if (service) {</w:t>
        <w:br/>
        <w:tab/>
        <w:tab/>
        <w:tab/>
        <w:tab/>
        <w:t>if (serviceNameIdentic) {</w:t>
        <w:br/>
        <w:tab/>
        <w:tab/>
        <w:tab/>
        <w:tab/>
        <w:tab/>
        <w:t>throw new Error('Service with the same name existing')</w:t>
        <w:br/>
        <w:tab/>
        <w:tab/>
        <w:tab/>
        <w:tab/>
        <w:t>}</w:t>
        <w:br/>
        <w:tab/>
        <w:tab/>
        <w:tab/>
        <w:tab/>
        <w:t>const { acknowledged } = await service.updateOne({ name: name })</w:t>
        <w:br/>
        <w:tab/>
        <w:tab/>
        <w:tab/>
        <w:tab/>
        <w:t>if (acknowledged == true) {</w:t>
        <w:br/>
        <w:tab/>
        <w:tab/>
        <w:tab/>
        <w:tab/>
        <w:tab/>
        <w:t>res.status(201).json({ status: acknowledged })</w:t>
        <w:br/>
        <w:tab/>
        <w:tab/>
        <w:tab/>
        <w:tab/>
        <w:t>} else {</w:t>
        <w:br/>
        <w:tab/>
        <w:tab/>
        <w:tab/>
        <w:tab/>
        <w:tab/>
        <w:t>throw new Error('Update error')</w:t>
        <w:br/>
        <w:tab/>
        <w:tab/>
        <w:tab/>
        <w:tab/>
        <w:t>}</w:t>
        <w:br/>
        <w:tab/>
        <w:tab/>
        <w:tab/>
        <w:t>} else {</w:t>
        <w:br/>
        <w:tab/>
        <w:tab/>
        <w:tab/>
        <w:tab/>
        <w:t>throw new Error('Cant find service to update')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61: Файл src\api\modules\admin\service\validation\addServiceValidation.ts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addServiceSchema = Joi.object({</w:t>
        <w:br/>
        <w:tab/>
        <w:t>name: Joi.string().required().messages({</w:t>
        <w:br/>
        <w:tab/>
        <w:tab/>
        <w:t>'string.base': 'Поле "name" должно быть числом\n',</w:t>
        <w:br/>
        <w:tab/>
        <w:tab/>
        <w:t>'any.required': 'Поле "name"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62: Файл src\api\modules\admin\service\validation\deleteServiceValidation.ts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deleteServiceSchema = Joi.object({</w:t>
        <w:br/>
        <w:tab/>
        <w:t>serviceId: Joi.string().required().messages({</w:t>
        <w:br/>
        <w:tab/>
        <w:tab/>
        <w:t>'string.base': 'Поле "serviceId" должно быть числом\n',</w:t>
        <w:br/>
        <w:tab/>
        <w:tab/>
        <w:t>'any.required': 'Поле "serviceId"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63: Файл src\api\modules\admin\service\validation\updateServiceValidation.ts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updateServiceSchema = Joi.object({</w:t>
        <w:br/>
        <w:tab/>
        <w:t>serviceId: Joi.string().required().messages({</w:t>
        <w:br/>
        <w:tab/>
        <w:tab/>
        <w:t>'string.base': 'Поле "serviceId" должно быть числом\n',</w:t>
        <w:br/>
        <w:tab/>
        <w:tab/>
        <w:t>'any.required': 'Поле "serviceId" обязательно\n',</w:t>
        <w:br/>
        <w:tab/>
        <w:t>}),</w:t>
        <w:br/>
        <w:tab/>
        <w:t>name: Joi.string().required().messages({</w:t>
        <w:br/>
        <w:tab/>
        <w:tab/>
        <w:t>'string.base': 'Поле "name" должно быть числом\n',</w:t>
        <w:br/>
        <w:tab/>
        <w:tab/>
        <w:t>'any.required': 'Поле "name"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64: Файл src\api\modules\admin\timeslots\index.ts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authMiddleware, roleMiddleware } from '../../../../middlewares'</w:t>
        <w:br/>
        <w:br/>
        <w:t>// import add from './routes/add'</w:t>
        <w:br/>
        <w:t>import update from './routes/updateAll'</w:t>
        <w:br/>
        <w:t>import remove from './routes/delete'</w:t>
        <w:br/>
        <w:t>import add from './routes/addAll'</w:t>
        <w:br/>
        <w:br/>
        <w:t>const router = express.Router()</w:t>
        <w:br/>
        <w:br/>
        <w:t>router.use('/add-all', authMiddleware, roleMiddleware(['ADMIN']), add)</w:t>
        <w:br/>
        <w:t>router.use('/update-all', authMiddleware, roleMiddleware(['ADMIN']), update)</w:t>
        <w:br/>
        <w:t>router.use('/delete', authMiddleware, roleMiddleware(['ADMIN']), remove)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65: Файл src\api\modules\admin\timeslots\routes\addAll.ts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br/>
        <w:t>import { addSchema } from '../validation/addValidation'</w:t>
        <w:br/>
        <w:t>import { ServiceModel } from '../../../../../models/Service'</w:t>
        <w:br/>
        <w:t>import TimeslotModel from '../../../../../models/Timeslot'</w:t>
        <w:br/>
        <w:t>const router = express.Router()</w:t>
        <w:br/>
        <w:br/>
        <w:t>type TimeslotT = {</w:t>
        <w:br/>
        <w:tab/>
        <w:t>start: string</w:t>
        <w:br/>
        <w:tab/>
        <w:t>end: string</w:t>
        <w:br/>
        <w:tab/>
        <w:t>order: number</w:t>
        <w:br/>
        <w:t>}</w:t>
        <w:br/>
        <w:br/>
        <w:t>type addRequestDTO = {</w:t>
        <w:br/>
        <w:tab/>
        <w:t>timeslots: TimeslotT[]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addRequestDTO&gt;,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addSchema.validate(req.body,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timeslots } = req.body</w:t>
        <w:br/>
        <w:tab/>
        <w:tab/>
        <w:tab/>
        <w:t>let timeslotsToExport = []</w:t>
        <w:br/>
        <w:tab/>
        <w:tab/>
        <w:tab/>
        <w:t>if (timeslots) {</w:t>
        <w:br/>
        <w:tab/>
        <w:tab/>
        <w:tab/>
        <w:tab/>
        <w:t>for (let timeslot of timeslots) {</w:t>
        <w:br/>
        <w:tab/>
        <w:tab/>
        <w:tab/>
        <w:tab/>
        <w:tab/>
        <w:t>const { order, start, end } = timeslot</w:t>
        <w:br/>
        <w:tab/>
        <w:tab/>
        <w:tab/>
        <w:tab/>
        <w:tab/>
        <w:t>const timeslotIdentity = await TimeslotModel.exists({</w:t>
        <w:br/>
        <w:tab/>
        <w:tab/>
        <w:tab/>
        <w:tab/>
        <w:tab/>
        <w:tab/>
        <w:t>order: order,</w:t>
        <w:br/>
        <w:tab/>
        <w:tab/>
        <w:tab/>
        <w:tab/>
        <w:tab/>
        <w:t>})</w:t>
        <w:br/>
        <w:tab/>
        <w:tab/>
        <w:tab/>
        <w:tab/>
        <w:tab/>
        <w:t>if (timeslotIdentity) {</w:t>
        <w:br/>
        <w:tab/>
        <w:tab/>
        <w:tab/>
        <w:tab/>
        <w:tab/>
        <w:tab/>
        <w:t>throw new Error('Already exists')</w:t>
        <w:br/>
        <w:tab/>
        <w:tab/>
        <w:tab/>
        <w:tab/>
        <w:tab/>
        <w:t>} else {</w:t>
        <w:br/>
        <w:tab/>
        <w:tab/>
        <w:tab/>
        <w:tab/>
        <w:tab/>
        <w:tab/>
        <w:t>const timeslotModel = new TimeslotModel({</w:t>
        <w:br/>
        <w:tab/>
        <w:tab/>
        <w:tab/>
        <w:tab/>
        <w:tab/>
        <w:tab/>
        <w:tab/>
        <w:t>order: order,</w:t>
        <w:br/>
        <w:tab/>
        <w:tab/>
        <w:tab/>
        <w:tab/>
        <w:tab/>
        <w:tab/>
        <w:tab/>
        <w:t>start: start,</w:t>
        <w:br/>
        <w:tab/>
        <w:tab/>
        <w:tab/>
        <w:tab/>
        <w:tab/>
        <w:tab/>
        <w:tab/>
        <w:t>end: end,</w:t>
        <w:br/>
        <w:tab/>
        <w:tab/>
        <w:tab/>
        <w:tab/>
        <w:tab/>
        <w:tab/>
        <w:t>})</w:t>
        <w:br/>
        <w:br/>
        <w:tab/>
        <w:tab/>
        <w:tab/>
        <w:tab/>
        <w:tab/>
        <w:tab/>
        <w:t>await timeslotModel.save()</w:t>
        <w:br/>
        <w:tab/>
        <w:tab/>
        <w:tab/>
        <w:tab/>
        <w:tab/>
        <w:tab/>
        <w:t>timeslotsToExport.push(timeslotModel)</w:t>
        <w:br/>
        <w:tab/>
        <w:tab/>
        <w:tab/>
        <w:tab/>
        <w:tab/>
        <w:t>}</w:t>
        <w:br/>
        <w:tab/>
        <w:tab/>
        <w:tab/>
        <w:tab/>
        <w:t>}</w:t>
        <w:br/>
        <w:tab/>
        <w:tab/>
        <w:tab/>
        <w:tab/>
        <w:t>res.status(201).json(timeslotsToExport)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66: Файл src\api\modules\admin\timeslots\routes\delete.ts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br/>
        <w:t>import { deleteSchema } from '../validation/deleteValidation'</w:t>
        <w:br/>
        <w:t>import { TimeslotModel } from '../../../../../models/Timeslot'</w:t>
        <w:br/>
        <w:br/>
        <w:t>const router = express.Router()</w:t>
        <w:br/>
        <w:br/>
        <w:t>type deleteRequestDTO = {</w:t>
        <w:br/>
        <w:tab/>
        <w:t>timeslotId: string</w:t>
        <w:br/>
        <w:t>}</w:t>
        <w:br/>
        <w:br/>
        <w:t>type deleteResponseDTO = {</w:t>
        <w:br/>
        <w:tab/>
        <w:t>acknowledged: boolean</w:t>
        <w:br/>
        <w:tab/>
        <w:t>deletedCount: number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deleteRequestDTO&gt;,</w:t>
        <w:br/>
        <w:tab/>
        <w:tab/>
        <w:t>res: express.Response&lt;deleteResponseDTO&gt;,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deleteSchema.validate(req.body,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timeslotId } = req.body</w:t>
        <w:br/>
        <w:br/>
        <w:tab/>
        <w:tab/>
        <w:tab/>
        <w:t>const timeslot = await TimeslotModel.findById(timeslotId)</w:t>
        <w:br/>
        <w:br/>
        <w:tab/>
        <w:tab/>
        <w:tab/>
        <w:t>if (timeslot) {</w:t>
        <w:br/>
        <w:tab/>
        <w:tab/>
        <w:tab/>
        <w:tab/>
        <w:t>const { acknowledged, deletedCount } = timeslot.deleteOne()</w:t>
        <w:br/>
        <w:tab/>
        <w:tab/>
        <w:tab/>
        <w:tab/>
        <w:t>res.status(201).json({</w:t>
        <w:br/>
        <w:tab/>
        <w:tab/>
        <w:tab/>
        <w:tab/>
        <w:tab/>
        <w:t>acknowledged: acknowledged,</w:t>
        <w:br/>
        <w:tab/>
        <w:tab/>
        <w:tab/>
        <w:tab/>
        <w:tab/>
        <w:t>deletedCount: deletedCount,</w:t>
        <w:br/>
        <w:tab/>
        <w:tab/>
        <w:tab/>
        <w:tab/>
        <w:t>})</w:t>
        <w:br/>
        <w:tab/>
        <w:tab/>
        <w:tab/>
        <w:t>} else {</w:t>
        <w:br/>
        <w:tab/>
        <w:tab/>
        <w:tab/>
        <w:tab/>
        <w:t>throw new Error('Cant find timeslot to delete')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67: Файл src\api\modules\admin\timeslots\routes\updateAll.ts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br/>
        <w:t>import { updateSchema } from '../validation/updateValidation'</w:t>
        <w:br/>
        <w:t>import { ServiceModel } from '../../../../../models/Service'</w:t>
        <w:br/>
        <w:t>import { TimeslotModel } from '../../../../../models/Timeslot'</w:t>
        <w:br/>
        <w:t>const router = express.Router()</w:t>
        <w:br/>
        <w:br/>
        <w:t>type TimeslotT = {</w:t>
        <w:br/>
        <w:tab/>
        <w:t>value: string</w:t>
        <w:br/>
        <w:tab/>
        <w:t>order: number</w:t>
        <w:br/>
        <w:t>}</w:t>
        <w:br/>
        <w:br/>
        <w:t>type updateRequestDTO = {</w:t>
        <w:br/>
        <w:tab/>
        <w:t>timeslots: TimeslotT[]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updateRequestDTO&gt;,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updateSchema.validate(req.body,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timeslots } = req.body</w:t>
        <w:br/>
        <w:br/>
        <w:tab/>
        <w:tab/>
        <w:tab/>
        <w:t>let out = []</w:t>
        <w:br/>
        <w:tab/>
        <w:tab/>
        <w:tab/>
        <w:t>if (timeslots) {</w:t>
        <w:br/>
        <w:tab/>
        <w:tab/>
        <w:tab/>
        <w:tab/>
        <w:t>for (let timeslot of timeslots) {</w:t>
        <w:br/>
        <w:tab/>
        <w:tab/>
        <w:tab/>
        <w:tab/>
        <w:tab/>
        <w:t>const { order, value } = timeslot</w:t>
        <w:br/>
        <w:tab/>
        <w:tab/>
        <w:tab/>
        <w:tab/>
        <w:tab/>
        <w:t>const timeslotModel = await TimeslotModel.findOne({</w:t>
        <w:br/>
        <w:tab/>
        <w:tab/>
        <w:tab/>
        <w:tab/>
        <w:tab/>
        <w:tab/>
        <w:t>order: order,</w:t>
        <w:br/>
        <w:tab/>
        <w:tab/>
        <w:tab/>
        <w:tab/>
        <w:tab/>
        <w:t>})</w:t>
        <w:br/>
        <w:tab/>
        <w:tab/>
        <w:tab/>
        <w:tab/>
        <w:tab/>
        <w:t>if (timeslotModel) {</w:t>
        <w:br/>
        <w:tab/>
        <w:tab/>
        <w:tab/>
        <w:tab/>
        <w:tab/>
        <w:tab/>
        <w:t>const { acknowledged, modifiedCount } =</w:t>
        <w:br/>
        <w:tab/>
        <w:tab/>
        <w:tab/>
        <w:tab/>
        <w:tab/>
        <w:tab/>
        <w:tab/>
        <w:t>await timeslotModel.updateOne({</w:t>
        <w:br/>
        <w:tab/>
        <w:tab/>
        <w:tab/>
        <w:tab/>
        <w:tab/>
        <w:tab/>
        <w:tab/>
        <w:tab/>
        <w:t>value: value,</w:t>
        <w:br/>
        <w:tab/>
        <w:tab/>
        <w:tab/>
        <w:tab/>
        <w:tab/>
        <w:tab/>
        <w:tab/>
        <w:t>})</w:t>
        <w:br/>
        <w:tab/>
        <w:tab/>
        <w:tab/>
        <w:tab/>
        <w:tab/>
        <w:tab/>
        <w:t>out.push({</w:t>
        <w:br/>
        <w:tab/>
        <w:tab/>
        <w:tab/>
        <w:tab/>
        <w:tab/>
        <w:tab/>
        <w:tab/>
        <w:t>acknowledged: acknowledged,</w:t>
        <w:br/>
        <w:tab/>
        <w:tab/>
        <w:tab/>
        <w:tab/>
        <w:tab/>
        <w:tab/>
        <w:tab/>
        <w:t>modifiedCount: modifiedCount,</w:t>
        <w:br/>
        <w:tab/>
        <w:tab/>
        <w:tab/>
        <w:tab/>
        <w:tab/>
        <w:tab/>
        <w:t>})</w:t>
        <w:br/>
        <w:tab/>
        <w:tab/>
        <w:tab/>
        <w:tab/>
        <w:tab/>
        <w:t>}</w:t>
        <w:br/>
        <w:tab/>
        <w:tab/>
        <w:tab/>
        <w:tab/>
        <w:t>}</w:t>
        <w:br/>
        <w:tab/>
        <w:tab/>
        <w:tab/>
        <w:tab/>
        <w:t>res.status(201).json(out)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68: Файл src\api\modules\admin\timeslots\validation\addValidation.ts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type Timeslot = {</w:t>
        <w:br/>
        <w:tab/>
        <w:t>start: string</w:t>
        <w:br/>
        <w:tab/>
        <w:t>end: string</w:t>
        <w:br/>
        <w:tab/>
        <w:t>order: number</w:t>
        <w:br/>
        <w:t>}</w:t>
        <w:br/>
        <w:br/>
        <w:t>// regexp for hh:mm</w:t>
        <w:br/>
        <w:t>const timeFormatRegex = /^([01]\d|2[0-3]):([0-5]\d)$/ // example 23:45</w:t>
        <w:br/>
        <w:br/>
        <w:t>const timeslotSchema = Joi.object({</w:t>
        <w:br/>
        <w:tab/>
        <w:t>start: Joi.string().pattern(timeFormatRegex, 'time').required().messages({</w:t>
        <w:br/>
        <w:tab/>
        <w:tab/>
        <w:t>'string.base': '"start" должно быть строкой',</w:t>
        <w:br/>
        <w:tab/>
        <w:tab/>
        <w:t>'string.pattern.time': '"start" должно быть в формате hh:mm',</w:t>
        <w:br/>
        <w:tab/>
        <w:tab/>
        <w:t>'any.required': '"start" обязательно',</w:t>
        <w:br/>
        <w:tab/>
        <w:t>}),</w:t>
        <w:br/>
        <w:tab/>
        <w:t>end: Joi.string().pattern(timeFormatRegex, 'time').required().messages({</w:t>
        <w:br/>
        <w:tab/>
        <w:tab/>
        <w:t>'string.base': '"end" должно быть строкой',</w:t>
        <w:br/>
        <w:tab/>
        <w:tab/>
        <w:t>'string.pattern.time': '"end" должно быть в формате hh:mm',</w:t>
        <w:br/>
        <w:tab/>
        <w:tab/>
        <w:t>'any.required': '"end" обязательно',</w:t>
        <w:br/>
        <w:tab/>
        <w:t>}),</w:t>
        <w:br/>
        <w:tab/>
        <w:t>order: Joi.number().integer().min(0).required().messages({</w:t>
        <w:br/>
        <w:tab/>
        <w:tab/>
        <w:t>'number.base': '"order" должно быть числом',</w:t>
        <w:br/>
        <w:tab/>
        <w:tab/>
        <w:t>'number.integer': '"order" должно быть целым числом',</w:t>
        <w:br/>
        <w:tab/>
        <w:tab/>
        <w:t>'number.min': '"order" должно быть не меньше 0',</w:t>
        <w:br/>
        <w:tab/>
        <w:tab/>
        <w:t>'any.required': '"order" обязательно',</w:t>
        <w:br/>
        <w:tab/>
        <w:t>}),</w:t>
        <w:br/>
        <w:t>})</w:t>
        <w:br/>
        <w:br/>
        <w:t>// Функция проверки логики времени</w:t>
        <w:br/>
        <w:t>const validateTimeslotsOrder = (timeslots: Timeslot[]): boolean =&gt; {</w:t>
        <w:br/>
        <w:tab/>
        <w:t>const sorted = [...timeslots].sort((a, b) =&gt; a.order - b.order)</w:t>
        <w:br/>
        <w:br/>
        <w:tab/>
        <w:t>for (let i = 0; i &lt; sorted.length - 1; i++) {</w:t>
        <w:br/>
        <w:tab/>
        <w:tab/>
        <w:t>const currentEnd = sorted[i].end</w:t>
        <w:br/>
        <w:tab/>
        <w:tab/>
        <w:t>const nextStart = sorted[i + 1].start</w:t>
        <w:br/>
        <w:br/>
        <w:tab/>
        <w:tab/>
        <w:t>if (currentEnd &gt; nextStart) {</w:t>
        <w:br/>
        <w:tab/>
        <w:tab/>
        <w:tab/>
        <w:t>throw new Error(</w:t>
        <w:br/>
        <w:tab/>
        <w:tab/>
        <w:tab/>
        <w:tab/>
        <w:t>`Время "${currentEnd}" выходит за пределы "${nextStart}" следующего слота`,</w:t>
        <w:br/>
        <w:tab/>
        <w:tab/>
        <w:tab/>
        <w:t>)</w:t>
        <w:br/>
        <w:tab/>
        <w:tab/>
        <w:t>}</w:t>
        <w:br/>
        <w:tab/>
        <w:t>}</w:t>
        <w:br/>
        <w:br/>
        <w:tab/>
        <w:t>return true</w:t>
        <w:br/>
        <w:t>}</w:t>
        <w:br/>
        <w:br/>
        <w:t>export const addSchema = Joi.object({</w:t>
        <w:br/>
        <w:tab/>
        <w:t>timeslots: Joi.array()</w:t>
        <w:br/>
        <w:tab/>
        <w:tab/>
        <w:t>.items(timeslotSchema)</w:t>
        <w:br/>
        <w:tab/>
        <w:tab/>
        <w:t>.min(1)</w:t>
        <w:br/>
        <w:tab/>
        <w:tab/>
        <w:t>.required()</w:t>
        <w:br/>
        <w:tab/>
        <w:tab/>
        <w:t>.custom((value: Timeslot[], helpers) =&gt; {</w:t>
        <w:br/>
        <w:tab/>
        <w:tab/>
        <w:tab/>
        <w:t>try {</w:t>
        <w:br/>
        <w:tab/>
        <w:tab/>
        <w:tab/>
        <w:tab/>
        <w:t>validateTimeslotsOrder(value)</w:t>
        <w:br/>
        <w:tab/>
        <w:tab/>
        <w:tab/>
        <w:tab/>
        <w:t>return value</w:t>
        <w:br/>
        <w:tab/>
        <w:tab/>
        <w:tab/>
        <w:t>} catch (error: any) {</w:t>
        <w:br/>
        <w:tab/>
        <w:tab/>
        <w:tab/>
        <w:tab/>
        <w:t>return helpers.error('any.custom', { message: error.message })</w:t>
        <w:br/>
        <w:tab/>
        <w:tab/>
        <w:tab/>
        <w:t>}</w:t>
        <w:br/>
        <w:tab/>
        <w:tab/>
        <w:t>})</w:t>
        <w:br/>
        <w:tab/>
        <w:tab/>
        <w:t>.messages({</w:t>
        <w:br/>
        <w:tab/>
        <w:tab/>
        <w:tab/>
        <w:t>'array.base': '"timeslots" должно быть массивом',</w:t>
        <w:br/>
        <w:tab/>
        <w:tab/>
        <w:tab/>
        <w:t>'array.includesRequiredUnknowns':</w:t>
        <w:br/>
        <w:tab/>
        <w:tab/>
        <w:tab/>
        <w:tab/>
        <w:t>'Один из элементов "timeslots" некорректен',</w:t>
        <w:br/>
        <w:tab/>
        <w:tab/>
        <w:tab/>
        <w:t>'array.min': '"timeslots" должен содержать хотя бы один элемент',</w:t>
        <w:br/>
        <w:tab/>
        <w:tab/>
        <w:tab/>
        <w:t>'any.required': '"timeslots" обязательно',</w:t>
        <w:br/>
        <w:tab/>
        <w:tab/>
        <w:tab/>
        <w:t>'any.custom': '{#message}',</w:t>
        <w:br/>
        <w:tab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69: Файл src\api\modules\admin\timeslots\validation\deleteValidation.ts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deleteSchema = Joi.object({</w:t>
        <w:br/>
        <w:tab/>
        <w:t>timeslotId: Joi.string().required().messages({</w:t>
        <w:br/>
        <w:tab/>
        <w:tab/>
        <w:t>'string.base': 'Поле должно быть числом\n',</w:t>
        <w:br/>
        <w:tab/>
        <w:tab/>
        <w:t>'any.required': 'Поле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70: Файл src\api\modules\admin\timeslots\validation\updateValidation.ts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const timeslotSchema = Joi.object({</w:t>
        <w:br/>
        <w:tab/>
        <w:t>value: Joi.string().required().messages({</w:t>
        <w:br/>
        <w:tab/>
        <w:tab/>
        <w:t>'string.base': '"value" должно быть строкой',</w:t>
        <w:br/>
        <w:tab/>
        <w:tab/>
        <w:t>'any.required': '"value" обязательно',</w:t>
        <w:br/>
        <w:tab/>
        <w:t>}),</w:t>
        <w:br/>
        <w:tab/>
        <w:t>order: Joi.number().integer().min(0).required().messages({</w:t>
        <w:br/>
        <w:tab/>
        <w:tab/>
        <w:t>'number.base': '"order" должно быть числом',</w:t>
        <w:br/>
        <w:tab/>
        <w:tab/>
        <w:t>'number.integer': '"order" должно быть целым числом',</w:t>
        <w:br/>
        <w:tab/>
        <w:tab/>
        <w:t>'number.min': '"order" должно быть не меньше 0',</w:t>
        <w:br/>
        <w:tab/>
        <w:tab/>
        <w:t>'any.required': '"order" обязательно',</w:t>
        <w:br/>
        <w:tab/>
        <w:t>}),</w:t>
        <w:br/>
        <w:t>})</w:t>
        <w:br/>
        <w:br/>
        <w:t>export const updateSchema = Joi.object({</w:t>
        <w:br/>
        <w:tab/>
        <w:t>timeslots: Joi.array().items(timeslotSchema).min(1).required().messages({</w:t>
        <w:br/>
        <w:tab/>
        <w:tab/>
        <w:t>'array.base': '"timeslots" должно быть массивом',</w:t>
        <w:br/>
        <w:tab/>
        <w:tab/>
        <w:t>'array.includesRequiredUnknowns':</w:t>
        <w:br/>
        <w:tab/>
        <w:tab/>
        <w:tab/>
        <w:t>'Один из элементов "timeslots" некорректен',</w:t>
        <w:br/>
        <w:tab/>
        <w:tab/>
        <w:t>'array.min': '"timeslots" должен содержать хотя бы один элемент',</w:t>
        <w:br/>
        <w:tab/>
        <w:tab/>
        <w:t>'any.required': '"timeslots" обязательно',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71: Файл src\api\modules\base\logout.ts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 UserModel } from '../../../models/User'</w:t>
        <w:br/>
        <w:br/>
        <w:t>const router = express.Router()</w:t>
        <w:br/>
        <w:br/>
        <w:t>type LogoutResponse = {</w:t>
        <w:br/>
        <w:tab/>
        <w:t>message: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express.Request,</w:t>
        <w:br/>
        <w:tab/>
        <w:tab/>
        <w:t>res: express.Response&lt;LogoutResponse&gt;,</w:t>
        <w:br/>
        <w:tab/>
        <w:tab/>
        <w:t>next: NextFunction,</w:t>
        <w:br/>
        <w:tab/>
        <w:t>) =&gt; {</w:t>
        <w:br/>
        <w:tab/>
        <w:tab/>
        <w:t>try {</w:t>
        <w:br/>
        <w:tab/>
        <w:tab/>
        <w:tab/>
        <w:t>const { id } = req.user!</w:t>
        <w:br/>
        <w:tab/>
        <w:tab/>
        <w:tab/>
        <w:t>console.log(id)</w:t>
        <w:br/>
        <w:tab/>
        <w:tab/>
        <w:tab/>
        <w:t>const user = await UserModel.findById(id)</w:t>
        <w:br/>
        <w:tab/>
        <w:tab/>
        <w:tab/>
        <w:t>console.log(user)</w:t>
        <w:br/>
        <w:tab/>
        <w:tab/>
        <w:tab/>
        <w:t>if (user) {</w:t>
        <w:br/>
        <w:tab/>
        <w:tab/>
        <w:tab/>
        <w:tab/>
        <w:t>user.refresh_token = null</w:t>
        <w:br/>
        <w:tab/>
        <w:tab/>
        <w:tab/>
        <w:tab/>
        <w:t>await user.save()</w:t>
        <w:br/>
        <w:tab/>
        <w:tab/>
        <w:tab/>
        <w:tab/>
        <w:t>res.status(200).json({ message: 'Logged out successfully' })</w:t>
        <w:br/>
        <w:tab/>
        <w:tab/>
        <w:tab/>
        <w:t>} else {</w:t>
        <w:br/>
        <w:tab/>
        <w:tab/>
        <w:tab/>
        <w:tab/>
        <w:t>throw new Error('Пользователь не найден')</w:t>
        <w:br/>
        <w:tab/>
        <w:tab/>
        <w:tab/>
        <w:t>}</w:t>
        <w:br/>
        <w:tab/>
        <w:tab/>
        <w:t>} catch (error) {</w:t>
        <w:br/>
        <w:tab/>
        <w:tab/>
        <w:tab/>
        <w:t>res.status(500)</w:t>
        <w:br/>
        <w:tab/>
        <w:tab/>
        <w:tab/>
        <w:t>return next(new Error(`Can't logout \n ${error}`))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72: Файл src\api\modules\base\refresh.ts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 UserModel } from '../../../models/User'</w:t>
        <w:br/>
        <w:t>import jwt from 'jsonwebtoken'</w:t>
        <w:br/>
        <w:t>import { generateAccessToken } from '../../utils/generateToken'</w:t>
        <w:br/>
        <w:t>import { JwtPayload } from 'jsonwebtoken'</w:t>
        <w:br/>
        <w:br/>
        <w:t>const router = express.Router()</w:t>
        <w:br/>
        <w:br/>
        <w:t>router.post(</w:t>
        <w:br/>
        <w:tab/>
        <w:t>'',</w:t>
        <w:br/>
        <w:tab/>
        <w:t>async (req: express.Request, res: express.Response, next: NextFunction) =&gt; {</w:t>
        <w:br/>
        <w:tab/>
        <w:tab/>
        <w:t>try {</w:t>
        <w:br/>
        <w:tab/>
        <w:tab/>
        <w:tab/>
        <w:t>const { refresh_token } = req.body</w:t>
        <w:br/>
        <w:tab/>
        <w:tab/>
        <w:tab/>
        <w:t>console.log(refresh_token)</w:t>
        <w:br/>
        <w:tab/>
        <w:tab/>
        <w:tab/>
        <w:t>if (!refresh_token) {</w:t>
        <w:br/>
        <w:tab/>
        <w:tab/>
        <w:tab/>
        <w:tab/>
        <w:t>res.status(401)</w:t>
        <w:br/>
        <w:tab/>
        <w:tab/>
        <w:tab/>
        <w:tab/>
        <w:t>return next(new Error('No refresh token provided'))</w:t>
        <w:br/>
        <w:tab/>
        <w:tab/>
        <w:tab/>
        <w:t>}</w:t>
        <w:br/>
        <w:tab/>
        <w:tab/>
        <w:tab/>
        <w:t>const user = await UserModel.findOne({ refresh_token })</w:t>
        <w:br/>
        <w:tab/>
        <w:tab/>
        <w:tab/>
        <w:t>if (!user) {</w:t>
        <w:br/>
        <w:tab/>
        <w:tab/>
        <w:tab/>
        <w:tab/>
        <w:t>res.status(403)</w:t>
        <w:br/>
        <w:tab/>
        <w:tab/>
        <w:tab/>
        <w:tab/>
        <w:t>return next(new Error('Invalid refresh token'))</w:t>
        <w:br/>
        <w:tab/>
        <w:tab/>
        <w:tab/>
        <w:t>}</w:t>
        <w:br/>
        <w:tab/>
        <w:tab/>
        <w:tab/>
        <w:t>// console.log(user)</w:t>
        <w:br/>
        <w:br/>
        <w:tab/>
        <w:tab/>
        <w:tab/>
        <w:t>try {</w:t>
        <w:br/>
        <w:tab/>
        <w:tab/>
        <w:tab/>
        <w:tab/>
        <w:t>const decoded = jwt.verify(</w:t>
        <w:br/>
        <w:tab/>
        <w:tab/>
        <w:tab/>
        <w:tab/>
        <w:tab/>
        <w:t>refresh_token,</w:t>
        <w:br/>
        <w:tab/>
        <w:tab/>
        <w:tab/>
        <w:tab/>
        <w:tab/>
        <w:t>process.env.REFRESH_TOKEN_SECRET!,</w:t>
        <w:br/>
        <w:tab/>
        <w:tab/>
        <w:tab/>
        <w:tab/>
        <w:t>) as JwtPayload</w:t>
        <w:br/>
        <w:tab/>
        <w:tab/>
        <w:tab/>
        <w:tab/>
        <w:t>if (decoded &amp;&amp; decoded.user_id === user.id.toString()) {</w:t>
        <w:br/>
        <w:tab/>
        <w:tab/>
        <w:tab/>
        <w:tab/>
        <w:tab/>
        <w:t>const newAccessToken = generateAccessToken(user.id)</w:t>
        <w:br/>
        <w:tab/>
        <w:tab/>
        <w:tab/>
        <w:tab/>
        <w:tab/>
        <w:t>res.json({ access_token: newAccessToken })</w:t>
        <w:br/>
        <w:tab/>
        <w:tab/>
        <w:tab/>
        <w:tab/>
        <w:t>} else {</w:t>
        <w:br/>
        <w:tab/>
        <w:tab/>
        <w:tab/>
        <w:tab/>
        <w:tab/>
        <w:t>throw new Error('Invalid token')</w:t>
        <w:br/>
        <w:tab/>
        <w:tab/>
        <w:tab/>
        <w:tab/>
        <w:t>}</w:t>
        <w:br/>
        <w:tab/>
        <w:tab/>
        <w:tab/>
        <w:t>} catch (err) {</w:t>
        <w:br/>
        <w:tab/>
        <w:tab/>
        <w:tab/>
        <w:tab/>
        <w:t>res.status(403)</w:t>
        <w:br/>
        <w:tab/>
        <w:tab/>
        <w:tab/>
        <w:tab/>
        <w:t>next(new Error(`Invalid or expired refresh token \n ${err}`))</w:t>
        <w:br/>
        <w:tab/>
        <w:tab/>
        <w:tab/>
        <w:t>}</w:t>
        <w:br/>
        <w:tab/>
        <w:tab/>
        <w:t>} catch (error) {</w:t>
        <w:br/>
        <w:tab/>
        <w:tab/>
        <w:tab/>
        <w:t>res.status(500)</w:t>
        <w:br/>
        <w:tab/>
        <w:tab/>
        <w:tab/>
        <w:t>return next(new Error('Server error'))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73: Файл src\api\modules\base\test.ts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 authMiddleware } from '../../../middlewares'</w:t>
        <w:br/>
        <w:br/>
        <w:t>const router = express.Router()</w:t>
        <w:br/>
        <w:br/>
        <w:t>router.post(</w:t>
        <w:br/>
        <w:tab/>
        <w:t>'',</w:t>
        <w:br/>
        <w:tab/>
        <w:t>authMiddleware,</w:t>
        <w:br/>
        <w:tab/>
        <w:t>async (req: express.Request, res: express.Response, next: NextFunction) =&gt; {</w:t>
        <w:br/>
        <w:tab/>
        <w:tab/>
        <w:t>try {</w:t>
        <w:br/>
        <w:tab/>
        <w:tab/>
        <w:tab/>
        <w:t>res.status(200).json({ message: 'all is ok' })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74: Файл src\api\modules\base\testb.ts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br/>
        <w:t>const router = express.Router()</w:t>
        <w:br/>
        <w:br/>
        <w:t>router.get(</w:t>
        <w:br/>
        <w:tab/>
        <w:t>['/', ''],</w:t>
        <w:br/>
        <w:tab/>
        <w:t>async (req: express.Request, res: express.Response, next: NextFunction) =&gt; {</w:t>
        <w:br/>
        <w:tab/>
        <w:tab/>
        <w:t>try {</w:t>
        <w:br/>
        <w:tab/>
        <w:tab/>
        <w:tab/>
        <w:t>res.status(200).json({ message: 'all is ok' })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75: Файл src\api\modules\base\emailConfirm\emailConfirm.ts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NextFunction, Request, Response } from 'express'</w:t>
        <w:br/>
        <w:t>import { UserModel, UserType } from '../../../../models/User'</w:t>
        <w:br/>
        <w:t>import { RoleModel, RoleType } from '../../../../models/Role'</w:t>
        <w:br/>
        <w:br/>
        <w:t>const router = async (</w:t>
        <w:br/>
        <w:tab/>
        <w:t>req: Request,</w:t>
        <w:br/>
        <w:tab/>
        <w:t>res: Response,</w:t>
        <w:br/>
        <w:tab/>
        <w:t>next: NextFunction,</w:t>
        <w:br/>
        <w:t>): Promise&lt;void&gt; =&gt; {</w:t>
        <w:br/>
        <w:tab/>
        <w:t>delete req.headers.origin</w:t>
        <w:br/>
        <w:br/>
        <w:tab/>
        <w:t>const { token } = req.params</w:t>
        <w:br/>
        <w:br/>
        <w:tab/>
        <w:t>try {</w:t>
        <w:br/>
        <w:tab/>
        <w:tab/>
        <w:t>const user: UserType | null = await UserModel.findOne({</w:t>
        <w:br/>
        <w:tab/>
        <w:tab/>
        <w:tab/>
        <w:t>email_confirm_token: token,</w:t>
        <w:br/>
        <w:tab/>
        <w:tab/>
        <w:t>})</w:t>
        <w:br/>
        <w:br/>
        <w:tab/>
        <w:tab/>
        <w:t>if (!user) {</w:t>
        <w:br/>
        <w:tab/>
        <w:tab/>
        <w:tab/>
        <w:t>res.status(400)</w:t>
        <w:br/>
        <w:tab/>
        <w:tab/>
        <w:tab/>
        <w:t>return next(new Error(`Неверный токен, ${token}`))</w:t>
        <w:br/>
        <w:tab/>
        <w:tab/>
        <w:t>}</w:t>
        <w:br/>
        <w:br/>
        <w:tab/>
        <w:tab/>
        <w:t>const userRole: RoleType | null = await RoleModel.findOne({</w:t>
        <w:br/>
        <w:tab/>
        <w:tab/>
        <w:tab/>
        <w:t>value: 'USER',</w:t>
        <w:br/>
        <w:tab/>
        <w:tab/>
        <w:t>})</w:t>
        <w:br/>
        <w:br/>
        <w:tab/>
        <w:tab/>
        <w:t>if (!userRole) {</w:t>
        <w:br/>
        <w:tab/>
        <w:tab/>
        <w:tab/>
        <w:t>res.status(500)</w:t>
        <w:br/>
        <w:tab/>
        <w:tab/>
        <w:tab/>
        <w:t>return next(new Error('Роль USER не создана'))</w:t>
        <w:br/>
        <w:tab/>
        <w:tab/>
        <w:t>}</w:t>
        <w:br/>
        <w:br/>
        <w:tab/>
        <w:tab/>
        <w:t>if (user.roles &amp;&amp; user.roles.includes(userRole.id)) {</w:t>
        <w:br/>
        <w:tab/>
        <w:tab/>
        <w:tab/>
        <w:t>res.status(201).json(true)</w:t>
        <w:br/>
        <w:tab/>
        <w:tab/>
        <w:tab/>
        <w:t>return</w:t>
        <w:br/>
        <w:tab/>
        <w:tab/>
        <w:t>}</w:t>
        <w:br/>
        <w:tab/>
        <w:tab/>
        <w:t>user.roles = [...(user.roles || []), userRole.id]</w:t>
        <w:br/>
        <w:br/>
        <w:tab/>
        <w:tab/>
        <w:t>await user.save()</w:t>
        <w:br/>
        <w:br/>
        <w:tab/>
        <w:tab/>
        <w:t>res.status(201).json(true)</w:t>
        <w:br/>
        <w:tab/>
        <w:t>} catch (error) {</w:t>
        <w:br/>
        <w:tab/>
        <w:tab/>
        <w:t>console.error(error)</w:t>
        <w:br/>
        <w:tab/>
        <w:tab/>
        <w:t>res.status(500)</w:t>
        <w:br/>
        <w:tab/>
        <w:tab/>
        <w:t>return next(new Error(`Ошибка при подтверждении почты ${error}`))</w:t>
        <w:br/>
        <w:tab/>
        <w:t>}</w:t>
        <w:br/>
        <w:t>}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76: Файл src\api\modules\base\login\login.ts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 UserModel } from '../../../../models/User'</w:t>
        <w:br/>
        <w:t>import {</w:t>
        <w:br/>
        <w:tab/>
        <w:t>generateAccessToken,</w:t>
        <w:br/>
        <w:tab/>
        <w:t>generateRefreshToken,</w:t>
        <w:br/>
        <w:t>} from '../../../utils/generateToken'</w:t>
        <w:br/>
        <w:t>import { loginSchema } from './loginValidation'</w:t>
        <w:br/>
        <w:t>const router = express.Router()</w:t>
        <w:br/>
        <w:br/>
        <w:t>type LoginRequestBody = {</w:t>
        <w:br/>
        <w:tab/>
        <w:t>email: string</w:t>
        <w:br/>
        <w:tab/>
        <w:t>password: string</w:t>
        <w:br/>
        <w:t>}</w:t>
        <w:br/>
        <w:br/>
        <w:t>type LoginResponse = {</w:t>
        <w:br/>
        <w:tab/>
        <w:t>accessToken: string</w:t>
        <w:br/>
        <w:tab/>
        <w:t>refreshToken: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LoginRequestBody&gt;,</w:t>
        <w:br/>
        <w:tab/>
        <w:tab/>
        <w:t>res: express.Response&lt;LoginResponse&gt;,</w:t>
        <w:br/>
        <w:tab/>
        <w:tab/>
        <w:t>next: NextFunction,</w:t>
        <w:br/>
        <w:tab/>
        <w:t>) =&gt; {</w:t>
        <w:br/>
        <w:tab/>
        <w:tab/>
        <w:t>try {</w:t>
        <w:br/>
        <w:tab/>
        <w:tab/>
        <w:tab/>
        <w:t>const { error } = loginSchema.validate(req.body,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br/>
        <w:tab/>
        <w:tab/>
        <w:tab/>
        <w:t>const { email, password } = req.body</w:t>
        <w:br/>
        <w:tab/>
        <w:tab/>
        <w:tab/>
        <w:t>const user = await UserModel.findOne({ email })</w:t>
        <w:br/>
        <w:tab/>
        <w:tab/>
        <w:tab/>
        <w:t>if (!user) {</w:t>
        <w:br/>
        <w:tab/>
        <w:tab/>
        <w:tab/>
        <w:tab/>
        <w:t>res.status(401)</w:t>
        <w:br/>
        <w:tab/>
        <w:tab/>
        <w:tab/>
        <w:tab/>
        <w:t>return next(new Error('Uncorrect email or password'))</w:t>
        <w:br/>
        <w:tab/>
        <w:tab/>
        <w:tab/>
        <w:t>}</w:t>
        <w:br/>
        <w:br/>
        <w:tab/>
        <w:tab/>
        <w:tab/>
        <w:t>const isMatch = await user.comparePassword(password)</w:t>
        <w:br/>
        <w:tab/>
        <w:tab/>
        <w:tab/>
        <w:t>if (!isMatch) {</w:t>
        <w:br/>
        <w:tab/>
        <w:tab/>
        <w:tab/>
        <w:tab/>
        <w:t>res.status(401)</w:t>
        <w:br/>
        <w:tab/>
        <w:tab/>
        <w:tab/>
        <w:tab/>
        <w:t>return next(new Error('Uncorrect email or password'))</w:t>
        <w:br/>
        <w:tab/>
        <w:tab/>
        <w:tab/>
        <w:t>}</w:t>
        <w:br/>
        <w:tab/>
        <w:tab/>
        <w:tab/>
        <w:t>const accessToken = generateAccessToken(user.id)</w:t>
        <w:br/>
        <w:tab/>
        <w:tab/>
        <w:tab/>
        <w:t>const refreshToken = generateRefreshToken(user.id)</w:t>
        <w:br/>
        <w:br/>
        <w:tab/>
        <w:tab/>
        <w:tab/>
        <w:t>user.refresh_token = refreshToken</w:t>
        <w:br/>
        <w:tab/>
        <w:tab/>
        <w:tab/>
        <w:t>await user.save()</w:t>
        <w:br/>
        <w:br/>
        <w:tab/>
        <w:tab/>
        <w:tab/>
        <w:t>res.json({ accessToken, refreshToken })</w:t>
        <w:br/>
        <w:tab/>
        <w:tab/>
        <w:t>} catch (error) {</w:t>
        <w:br/>
        <w:tab/>
        <w:tab/>
        <w:tab/>
        <w:t>res.status(500)</w:t>
        <w:br/>
        <w:tab/>
        <w:tab/>
        <w:tab/>
        <w:t>return next(new Error(`Server error \n ${error}`))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77: Файл src\api\modules\base\login\loginValidation.ts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loginSchema = Joi.object({</w:t>
        <w:br/>
        <w:tab/>
        <w:t>email: Joi.string().email().required().messages({</w:t>
        <w:br/>
        <w:tab/>
        <w:tab/>
        <w:t>'string.email': 'Некорректный формат email\n',</w:t>
        <w:br/>
        <w:tab/>
        <w:tab/>
        <w:t>'any.required': 'Поле "email" required\n',</w:t>
        <w:br/>
        <w:tab/>
        <w:t>}),</w:t>
        <w:br/>
        <w:tab/>
        <w:t>password: Joi.string().required().messages({</w:t>
        <w:br/>
        <w:tab/>
        <w:tab/>
        <w:t>'string.base': 'Поле "password" должно быть строкой\n',</w:t>
        <w:br/>
        <w:tab/>
        <w:tab/>
        <w:t>'any.required': 'Поле "password"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78: Файл src\api\modules\base\master\index.ts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authMiddleware, roleMiddleware } from '../../../../middlewares'</w:t>
        <w:br/>
        <w:br/>
        <w:t>import getMasterFreeSlotsRouter from './routes/getMasterFreeSlots'</w:t>
        <w:br/>
        <w:t>import getMasterServices from './routes/getMasterServices'</w:t>
        <w:br/>
        <w:t>import getMastersRouter from './routes/getMasters'</w:t>
        <w:br/>
        <w:br/>
        <w:t>const router = express.Router()</w:t>
        <w:br/>
        <w:br/>
        <w:t>router.use(</w:t>
        <w:br/>
        <w:tab/>
        <w:t>'/get-master-free-slots',</w:t>
        <w:br/>
        <w:tab/>
        <w:t>authMiddleware,</w:t>
        <w:br/>
        <w:tab/>
        <w:t>roleMiddleware(['USER']),</w:t>
        <w:br/>
        <w:tab/>
        <w:t>getMasterFreeSlotsRouter,</w:t>
        <w:br/>
        <w:t>)</w:t>
        <w:br/>
        <w:br/>
        <w:t>router.use('/get-masters', getMastersRouter)</w:t>
        <w:br/>
        <w:br/>
        <w:t>router.use(</w:t>
        <w:br/>
        <w:tab/>
        <w:t>'/get-master-services',</w:t>
        <w:br/>
        <w:tab/>
        <w:t>authMiddleware,</w:t>
        <w:br/>
        <w:tab/>
        <w:t>roleMiddleware(['USER']),</w:t>
        <w:br/>
        <w:tab/>
        <w:t>getMasterServices,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79: Файл src\api\modules\base\master\routes\getMasterFreeSlots.ts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br/>
        <w:t>import { validationSchema } from '../validation/getMasterFreeSlotsValidation'</w:t>
        <w:br/>
        <w:t>import { OfferModel } from '../../../../../models/Offer'</w:t>
        <w:br/>
        <w:t>import { ScheduleModel } from '../../../../../models/Schedule'</w:t>
        <w:br/>
        <w:t>import { TimeslotModel } from '../../../../../models/Timeslot'</w:t>
        <w:br/>
        <w:t>import { UserModel } from '../../../../../models/User'</w:t>
        <w:br/>
        <w:br/>
        <w:t>const router = express.Router()</w:t>
        <w:br/>
        <w:br/>
        <w:t>type RequestDTO = {</w:t>
        <w:br/>
        <w:tab/>
        <w:t>masterId: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validationSchema.validate(req.body,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Error(`Validation error \n ${error}`))</w:t>
        <w:br/>
        <w:tab/>
        <w:tab/>
        <w:tab/>
        <w:t>}</w:t>
        <w:br/>
        <w:tab/>
        <w:tab/>
        <w:tab/>
        <w:t>const { masterId } = req.body</w:t>
        <w:br/>
        <w:br/>
        <w:tab/>
        <w:tab/>
        <w:tab/>
        <w:t>if (!req.user) {</w:t>
        <w:br/>
        <w:tab/>
        <w:tab/>
        <w:tab/>
        <w:tab/>
        <w:t>throw new Error('Need to authorize')</w:t>
        <w:br/>
        <w:tab/>
        <w:tab/>
        <w:tab/>
        <w:t>}</w:t>
        <w:br/>
        <w:br/>
        <w:tab/>
        <w:tab/>
        <w:tab/>
        <w:t>const master = await UserModel.findById(masterId)</w:t>
        <w:br/>
        <w:tab/>
        <w:tab/>
        <w:tab/>
        <w:t>const schedule = await ScheduleModel.findOne({ master: masterId })</w:t>
        <w:br/>
        <w:br/>
        <w:tab/>
        <w:tab/>
        <w:tab/>
        <w:t>if (schedule) {</w:t>
        <w:br/>
        <w:tab/>
        <w:tab/>
        <w:tab/>
        <w:tab/>
        <w:t>const offers = await OfferModel.find({ schedule: schedule._id })</w:t>
        <w:br/>
        <w:tab/>
        <w:tab/>
        <w:tab/>
        <w:tab/>
        <w:t>const allTimeslots = schedule.timeslots</w:t>
        <w:br/>
        <w:br/>
        <w:tab/>
        <w:tab/>
        <w:tab/>
        <w:tab/>
        <w:t>let engagedTimeslots = []</w:t>
        <w:br/>
        <w:br/>
        <w:tab/>
        <w:tab/>
        <w:tab/>
        <w:tab/>
        <w:t>for (let offer of offers) {</w:t>
        <w:br/>
        <w:tab/>
        <w:tab/>
        <w:tab/>
        <w:tab/>
        <w:tab/>
        <w:t>const engagedTimeslot = await TimeslotModel.findById(</w:t>
        <w:br/>
        <w:tab/>
        <w:tab/>
        <w:tab/>
        <w:tab/>
        <w:tab/>
        <w:tab/>
        <w:t>offer.timeslot._id,</w:t>
        <w:br/>
        <w:tab/>
        <w:tab/>
        <w:tab/>
        <w:tab/>
        <w:tab/>
        <w:t>)</w:t>
        <w:br/>
        <w:br/>
        <w:tab/>
        <w:tab/>
        <w:tab/>
        <w:tab/>
        <w:tab/>
        <w:t>if (engagedTimeslot) {</w:t>
        <w:br/>
        <w:tab/>
        <w:tab/>
        <w:tab/>
        <w:tab/>
        <w:tab/>
        <w:tab/>
        <w:t>engagedTimeslots.push(engagedTimeslot.order)</w:t>
        <w:br/>
        <w:tab/>
        <w:tab/>
        <w:tab/>
        <w:tab/>
        <w:tab/>
        <w:t>} else {</w:t>
        <w:br/>
        <w:tab/>
        <w:tab/>
        <w:tab/>
        <w:tab/>
        <w:tab/>
        <w:tab/>
        <w:t>res.status(500)</w:t>
        <w:br/>
        <w:tab/>
        <w:tab/>
        <w:tab/>
        <w:tab/>
        <w:tab/>
        <w:tab/>
        <w:t>throw new Error('Timeslot is not created')</w:t>
        <w:br/>
        <w:tab/>
        <w:tab/>
        <w:tab/>
        <w:tab/>
        <w:tab/>
        <w:t>}</w:t>
        <w:br/>
        <w:tab/>
        <w:tab/>
        <w:tab/>
        <w:tab/>
        <w:t>}</w:t>
        <w:br/>
        <w:br/>
        <w:tab/>
        <w:tab/>
        <w:tab/>
        <w:tab/>
        <w:t>const freeTimeslots = allTimeslots.filter(</w:t>
        <w:br/>
        <w:tab/>
        <w:tab/>
        <w:tab/>
        <w:tab/>
        <w:tab/>
        <w:t>(item) =&gt; !engagedTimeslots.includes(item),</w:t>
        <w:br/>
        <w:tab/>
        <w:tab/>
        <w:tab/>
        <w:tab/>
        <w:t>)</w:t>
        <w:br/>
        <w:br/>
        <w:tab/>
        <w:tab/>
        <w:tab/>
        <w:tab/>
        <w:t>if (freeTimeslots.length &gt; 0) {</w:t>
        <w:br/>
        <w:tab/>
        <w:tab/>
        <w:tab/>
        <w:tab/>
        <w:tab/>
        <w:t>res.status(200).json({ timeslots: freeTimeslots })</w:t>
        <w:br/>
        <w:tab/>
        <w:tab/>
        <w:tab/>
        <w:tab/>
        <w:t>}</w:t>
        <w:br/>
        <w:tab/>
        <w:tab/>
        <w:tab/>
        <w:t>} else {</w:t>
        <w:br/>
        <w:tab/>
        <w:tab/>
        <w:tab/>
        <w:tab/>
        <w:t>res.status(500)</w:t>
        <w:br/>
        <w:tab/>
        <w:tab/>
        <w:tab/>
        <w:tab/>
        <w:t>throw new Error('Cant find schedule by id')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80: Файл src\api\modules\base\master\routes\getMasterServices.ts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br/>
        <w:t>import { validationSchema } from '../validation/getMasterServicesValidation'</w:t>
        <w:br/>
        <w:br/>
        <w:t>import MasterServicePriceModel from '../../../../../models/MasterServicePrice'</w:t>
        <w:br/>
        <w:br/>
        <w:t>const router = express.Router()</w:t>
        <w:br/>
        <w:br/>
        <w:t>type RequestDTO = {</w:t>
        <w:br/>
        <w:tab/>
        <w:t>masterId: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validationSchema.validate(req.body,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masterId } = req.body</w:t>
        <w:br/>
        <w:br/>
        <w:tab/>
        <w:tab/>
        <w:tab/>
        <w:t>if (!req.user) {</w:t>
        <w:br/>
        <w:tab/>
        <w:tab/>
        <w:tab/>
        <w:tab/>
        <w:t>throw new Error('Need to authorize')</w:t>
        <w:br/>
        <w:tab/>
        <w:tab/>
        <w:tab/>
        <w:t>}</w:t>
        <w:br/>
        <w:br/>
        <w:tab/>
        <w:tab/>
        <w:tab/>
        <w:t>const services = await MasterServicePriceModel.find({</w:t>
        <w:br/>
        <w:tab/>
        <w:tab/>
        <w:tab/>
        <w:tab/>
        <w:t>master: masterId,</w:t>
        <w:br/>
        <w:tab/>
        <w:tab/>
        <w:tab/>
        <w:t>})</w:t>
        <w:br/>
        <w:br/>
        <w:tab/>
        <w:tab/>
        <w:tab/>
        <w:t>if (services &amp;&amp; services.length &gt; 0) {</w:t>
        <w:br/>
        <w:tab/>
        <w:tab/>
        <w:tab/>
        <w:tab/>
        <w:t>res.status(200).json({ services: services })</w:t>
        <w:br/>
        <w:tab/>
        <w:tab/>
        <w:tab/>
        <w:t>} else {</w:t>
        <w:br/>
        <w:tab/>
        <w:tab/>
        <w:tab/>
        <w:tab/>
        <w:t>res.status(500)</w:t>
        <w:br/>
        <w:tab/>
        <w:tab/>
        <w:tab/>
        <w:tab/>
        <w:t>throw new Error('Cant find service prices')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81: Файл src\api\modules\base\master\routes\getMasters.ts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br/>
        <w:t>import { UserModel } from '../../../../../models/User'</w:t>
        <w:br/>
        <w:br/>
        <w:t>const router = express.Router()</w:t>
        <w:br/>
        <w:br/>
        <w:t>type RequestDTO = {</w:t>
        <w:br/>
        <w:tab/>
        <w:t>masterId: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if (!req.user) {</w:t>
        <w:br/>
        <w:tab/>
        <w:tab/>
        <w:tab/>
        <w:tab/>
        <w:t>throw new Error('Need to authorize')</w:t>
        <w:br/>
        <w:tab/>
        <w:tab/>
        <w:tab/>
        <w:t>}</w:t>
        <w:br/>
        <w:br/>
        <w:tab/>
        <w:tab/>
        <w:tab/>
        <w:t>const masters = await UserModel.find()</w:t>
        <w:br/>
        <w:tab/>
        <w:tab/>
        <w:tab/>
        <w:t>if (masters &amp;&amp; masters.length &gt; 0) {</w:t>
        <w:br/>
        <w:tab/>
        <w:tab/>
        <w:tab/>
        <w:tab/>
        <w:t>res.status(200).json(masters)</w:t>
        <w:br/>
        <w:tab/>
        <w:tab/>
        <w:tab/>
        <w:t>} else {</w:t>
        <w:br/>
        <w:tab/>
        <w:tab/>
        <w:tab/>
        <w:tab/>
        <w:t>res.status(500)</w:t>
        <w:br/>
        <w:tab/>
        <w:tab/>
        <w:tab/>
        <w:tab/>
        <w:t>throw new Error('Cant find masters')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82: Файл src\api\modules\base\master\validation\getMasterFreeSlotsValidation.ts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validationSchema = Joi.object({</w:t>
        <w:br/>
        <w:tab/>
        <w:t>masterId: Joi.string().required().messages({</w:t>
        <w:br/>
        <w:tab/>
        <w:tab/>
        <w:t>'string.base': 'Поле должно быть строкой',</w:t>
        <w:br/>
        <w:tab/>
        <w:tab/>
        <w:t>'any.required': 'Поле обязательно',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83: Файл src\api\modules\base\master\validation\getMasterServicesValidation.ts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validationSchema = Joi.object({</w:t>
        <w:br/>
        <w:tab/>
        <w:t>masterId: Joi.string().required().messages({</w:t>
        <w:br/>
        <w:tab/>
        <w:tab/>
        <w:t>'string.base': 'Поле должно быть строкой',</w:t>
        <w:br/>
        <w:tab/>
        <w:tab/>
        <w:t>'any.required': 'Поле обязательно',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84: Файл src\api\modules\base\offer\index.ts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authMiddleware, roleMiddleware } from '../../../../middlewares'</w:t>
        <w:br/>
        <w:br/>
        <w:t>// import add from './routes/add'</w:t>
        <w:br/>
        <w:t>import remove from './routes/delete'</w:t>
        <w:br/>
        <w:t>import add from './routes/add'</w:t>
        <w:br/>
        <w:br/>
        <w:t>const router = express.Router()</w:t>
        <w:br/>
        <w:br/>
        <w:t>router.use('/add', authMiddleware, roleMiddleware(['USER']), add)</w:t>
        <w:br/>
        <w:t>// router.use('/delete', authMiddleware, roleMiddleware(['USER']), remove)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85: Файл src\api\modules\base\offer\routes\add.ts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MonthModel, {</w:t>
        <w:br/>
        <w:tab/>
        <w:t>MonthType,</w:t>
        <w:br/>
        <w:tab/>
        <w:t>CalenderDay,</w:t>
        <w:br/>
        <w:tab/>
        <w:t>MonthNames,</w:t>
        <w:br/>
        <w:t>} from '../../../../../models/Month'</w:t>
        <w:br/>
        <w:t>import { addSchema } from '../validation/addValidation'</w:t>
        <w:br/>
        <w:t>import { OfferModel } from '../../../../../models/Offer'</w:t>
        <w:br/>
        <w:t>import { ScheduleModel } from '../../../../../models/Schedule'</w:t>
        <w:br/>
        <w:t>import { TimeslotModel } from '../../../../../models/Timeslot'</w:t>
        <w:br/>
        <w:t>import { UserModel } from '../../../../../models/User'</w:t>
        <w:br/>
        <w:br/>
        <w:t>const router = express.Router()</w:t>
        <w:br/>
        <w:br/>
        <w:t>type addRequestDTO = {</w:t>
        <w:br/>
        <w:tab/>
        <w:t>scheduleId: string</w:t>
        <w:br/>
        <w:tab/>
        <w:t>timeslotId: string</w:t>
        <w:br/>
        <w:tab/>
        <w:t>monthId: string</w:t>
        <w:br/>
        <w:tab/>
        <w:t>userId: string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addRequestDTO&gt;,</w:t>
        <w:br/>
        <w:tab/>
        <w:tab/>
        <w:t>res: express.Response,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addSchema.validate(req.body,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tab/>
        <w:tab/>
        <w:tab/>
        <w:t>const { scheduleId, timeslotId, monthId } = req.body</w:t>
        <w:br/>
        <w:br/>
        <w:tab/>
        <w:tab/>
        <w:tab/>
        <w:t>if (!req.user) {</w:t>
        <w:br/>
        <w:tab/>
        <w:tab/>
        <w:tab/>
        <w:tab/>
        <w:t>throw new Error('Need to authorize')</w:t>
        <w:br/>
        <w:tab/>
        <w:tab/>
        <w:tab/>
        <w:t>}</w:t>
        <w:br/>
        <w:br/>
        <w:tab/>
        <w:tab/>
        <w:tab/>
        <w:t>const userId = req.user.id</w:t>
        <w:br/>
        <w:tab/>
        <w:tab/>
        <w:tab/>
        <w:t>const schedule = await ScheduleModel.findById(scheduleId)</w:t>
        <w:br/>
        <w:tab/>
        <w:tab/>
        <w:tab/>
        <w:t>const timeslot = await TimeslotModel.findById(timeslotId)</w:t>
        <w:br/>
        <w:tab/>
        <w:tab/>
        <w:tab/>
        <w:t>const month = await MonthModel.findById(monthId)</w:t>
        <w:br/>
        <w:tab/>
        <w:tab/>
        <w:tab/>
        <w:t>const user = await UserModel.findById(userId)</w:t>
        <w:br/>
        <w:br/>
        <w:tab/>
        <w:tab/>
        <w:tab/>
        <w:t>if (schedule &amp;&amp; timeslot &amp;&amp; month &amp;&amp; user) {</w:t>
        <w:br/>
        <w:tab/>
        <w:tab/>
        <w:tab/>
        <w:tab/>
        <w:t>const offerIdentic = await OfferModel.findOne({</w:t>
        <w:br/>
        <w:tab/>
        <w:tab/>
        <w:tab/>
        <w:tab/>
        <w:tab/>
        <w:t>schedule: scheduleId,</w:t>
        <w:br/>
        <w:tab/>
        <w:tab/>
        <w:tab/>
        <w:tab/>
        <w:tab/>
        <w:t>timeslot: timeslotId,</w:t>
        <w:br/>
        <w:tab/>
        <w:tab/>
        <w:tab/>
        <w:tab/>
        <w:t>})</w:t>
        <w:br/>
        <w:tab/>
        <w:tab/>
        <w:tab/>
        <w:tab/>
        <w:t>console.log(offerIdentic)</w:t>
        <w:br/>
        <w:tab/>
        <w:tab/>
        <w:tab/>
        <w:tab/>
        <w:t>if (offerIdentic == null) {</w:t>
        <w:br/>
        <w:tab/>
        <w:tab/>
        <w:tab/>
        <w:tab/>
        <w:tab/>
        <w:t>const offer = new OfferModel({</w:t>
        <w:br/>
        <w:tab/>
        <w:tab/>
        <w:tab/>
        <w:tab/>
        <w:tab/>
        <w:tab/>
        <w:t>schedule: schedule,</w:t>
        <w:br/>
        <w:tab/>
        <w:tab/>
        <w:tab/>
        <w:tab/>
        <w:tab/>
        <w:tab/>
        <w:t>timeslot: timeslot,</w:t>
        <w:br/>
        <w:tab/>
        <w:tab/>
        <w:tab/>
        <w:tab/>
        <w:tab/>
        <w:tab/>
        <w:t>month: month,</w:t>
        <w:br/>
        <w:tab/>
        <w:tab/>
        <w:tab/>
        <w:tab/>
        <w:tab/>
        <w:tab/>
        <w:t>user: user,</w:t>
        <w:br/>
        <w:tab/>
        <w:tab/>
        <w:tab/>
        <w:tab/>
        <w:tab/>
        <w:t>})</w:t>
        <w:br/>
        <w:br/>
        <w:tab/>
        <w:tab/>
        <w:tab/>
        <w:tab/>
        <w:tab/>
        <w:t>if (await offer.save()) {</w:t>
        <w:br/>
        <w:tab/>
        <w:tab/>
        <w:tab/>
        <w:tab/>
        <w:tab/>
        <w:tab/>
        <w:t>res.status(201).json(offer)</w:t>
        <w:br/>
        <w:tab/>
        <w:tab/>
        <w:tab/>
        <w:tab/>
        <w:tab/>
        <w:t>}</w:t>
        <w:br/>
        <w:tab/>
        <w:tab/>
        <w:tab/>
        <w:tab/>
        <w:t>} else {</w:t>
        <w:br/>
        <w:tab/>
        <w:tab/>
        <w:tab/>
        <w:tab/>
        <w:tab/>
        <w:t>throw new Error(</w:t>
        <w:br/>
        <w:tab/>
        <w:tab/>
        <w:tab/>
        <w:tab/>
        <w:tab/>
        <w:tab/>
        <w:t>'Another offer created in this timeslot for this master',</w:t>
        <w:br/>
        <w:tab/>
        <w:tab/>
        <w:tab/>
        <w:tab/>
        <w:tab/>
        <w:t>)</w:t>
        <w:br/>
        <w:tab/>
        <w:tab/>
        <w:tab/>
        <w:tab/>
        <w:t>}</w:t>
        <w:br/>
        <w:tab/>
        <w:tab/>
        <w:tab/>
        <w:t>} else {</w:t>
        <w:br/>
        <w:tab/>
        <w:tab/>
        <w:tab/>
        <w:tab/>
        <w:t>res.status(500)</w:t>
        <w:br/>
        <w:tab/>
        <w:tab/>
        <w:tab/>
        <w:tab/>
        <w:t>throw new Error(</w:t>
        <w:br/>
        <w:tab/>
        <w:tab/>
        <w:tab/>
        <w:tab/>
        <w:tab/>
        <w:t>'Cant find schedule or timeslot or month or user by id',</w:t>
        <w:br/>
        <w:tab/>
        <w:tab/>
        <w:tab/>
        <w:tab/>
        <w:t>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86: Файл src\api\modules\base\offer\routes\delete.ts</w:t>
      </w:r>
    </w:p>
    <w:p>
      <w:r>
        <w:rPr>
          <w:rFonts w:ascii="Courier New" w:hAnsi="Courier New" w:eastAsia="Courier New"/>
          <w:sz w:val="14"/>
        </w:rPr>
        <w:t>import express from 'express'</w:t>
        <w:br/>
        <w:t>import { deleteSchema } from '../validation/deleteValidation'</w:t>
        <w:br/>
        <w:t>import OfferModel from '../../../../../models/Offer'</w:t>
        <w:br/>
        <w:t>const router = express.Router()</w:t>
        <w:br/>
        <w:br/>
        <w:t>type deleteRequestDTO = {</w:t>
        <w:br/>
        <w:tab/>
        <w:t>offerId: string</w:t>
        <w:br/>
        <w:t>}</w:t>
        <w:br/>
        <w:br/>
        <w:t>type deleteResponseDTO = {</w:t>
        <w:br/>
        <w:tab/>
        <w:t>acknowledged: boolean</w:t>
        <w:br/>
        <w:tab/>
        <w:t>deletedCount: number</w:t>
        <w:br/>
        <w:t>}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deleteRequestDTO&gt;,</w:t>
        <w:br/>
        <w:tab/>
        <w:tab/>
        <w:t>res: express.Response&lt;deleteResponseDTO&gt;,</w:t>
        <w:br/>
        <w:tab/>
        <w:tab/>
        <w:t>next: express.NextFunction,</w:t>
        <w:br/>
        <w:tab/>
        <w:t>) =&gt; {</w:t>
        <w:br/>
        <w:tab/>
        <w:tab/>
        <w:t>try {</w:t>
        <w:br/>
        <w:tab/>
        <w:tab/>
        <w:tab/>
        <w:t>const { error } = deleteSchema.validate(req.body,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Error(`Validation error \n ${error}`))</w:t>
        <w:br/>
        <w:tab/>
        <w:tab/>
        <w:tab/>
        <w:t>}</w:t>
        <w:br/>
        <w:br/>
        <w:tab/>
        <w:tab/>
        <w:tab/>
        <w:t>const userId = req.user</w:t>
        <w:br/>
        <w:tab/>
        <w:tab/>
        <w:tab/>
        <w:t>if (!userId) {</w:t>
        <w:br/>
        <w:tab/>
        <w:tab/>
        <w:tab/>
        <w:tab/>
        <w:t>throw new Error('Need to authorize')</w:t>
        <w:br/>
        <w:tab/>
        <w:tab/>
        <w:tab/>
        <w:t>}</w:t>
        <w:br/>
        <w:tab/>
        <w:tab/>
        <w:tab/>
        <w:t>const { offerId } = req.body</w:t>
        <w:br/>
        <w:tab/>
        <w:tab/>
        <w:tab/>
        <w:t>const offer = await OfferModel.findById(offerId)</w:t>
        <w:br/>
        <w:br/>
        <w:tab/>
        <w:tab/>
        <w:tab/>
        <w:t>if (!offer) {</w:t>
        <w:br/>
        <w:tab/>
        <w:tab/>
        <w:tab/>
        <w:tab/>
        <w:t>res.status(500)</w:t>
        <w:br/>
        <w:tab/>
        <w:tab/>
        <w:tab/>
        <w:tab/>
        <w:t>throw new Error('Cant find offer by id')</w:t>
        <w:br/>
        <w:tab/>
        <w:tab/>
        <w:tab/>
        <w:t>} else {</w:t>
        <w:br/>
        <w:tab/>
        <w:tab/>
        <w:tab/>
        <w:tab/>
        <w:t>console.log(offer)</w:t>
        <w:br/>
        <w:tab/>
        <w:tab/>
        <w:tab/>
        <w:tab/>
        <w:t>//const { acknowledged, deletedCount } = await offer.deleteOne()</w:t>
        <w:br/>
        <w:tab/>
        <w:tab/>
        <w:tab/>
        <w:tab/>
        <w:t>res.status(201)</w:t>
        <w:br/>
        <w:tab/>
        <w:tab/>
        <w:tab/>
        <w:tab/>
        <w:t>// res.json({</w:t>
        <w:br/>
        <w:tab/>
        <w:tab/>
        <w:tab/>
        <w:tab/>
        <w:t xml:space="preserve">// </w:t>
        <w:tab/>
        <w:t>acknowledged: acknowledged,</w:t>
        <w:br/>
        <w:tab/>
        <w:tab/>
        <w:tab/>
        <w:tab/>
        <w:t xml:space="preserve">// </w:t>
        <w:tab/>
        <w:t>deletedCount: deletedCount,</w:t>
        <w:br/>
        <w:tab/>
        <w:tab/>
        <w:tab/>
        <w:tab/>
        <w:t>// })</w:t>
        <w:br/>
        <w:tab/>
        <w:tab/>
        <w:tab/>
        <w:t>}</w:t>
        <w:br/>
        <w:tab/>
        <w:tab/>
        <w:t>} catch (error) {</w:t>
        <w:br/>
        <w:tab/>
        <w:tab/>
        <w:tab/>
        <w:t>next(error)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87: Файл src\api\modules\base\offer\routes\get.ts</w:t>
      </w:r>
    </w:p>
    <w:p>
      <w:r>
        <w:rPr>
          <w:rFonts w:ascii="Courier New" w:hAnsi="Courier New" w:eastAsia="Courier New"/>
          <w:sz w:val="14"/>
        </w:rPr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88: Файл src\api\modules\base\offer\validation\addValidation.ts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addSchema = Joi.object({</w:t>
        <w:br/>
        <w:tab/>
        <w:t>monthId: Joi.string().required().messages({</w:t>
        <w:br/>
        <w:tab/>
        <w:tab/>
        <w:t>'string.base': 'Поле должно быть строкой',</w:t>
        <w:br/>
        <w:tab/>
        <w:tab/>
        <w:t>'any.required': 'Поле обязательно',</w:t>
        <w:br/>
        <w:tab/>
        <w:t>}),</w:t>
        <w:br/>
        <w:tab/>
        <w:t>scheduleId: Joi.string().required().messages({</w:t>
        <w:br/>
        <w:tab/>
        <w:tab/>
        <w:t>'string.base': 'Поле должно быть строкой',</w:t>
        <w:br/>
        <w:tab/>
        <w:tab/>
        <w:t>'any.required': 'Поле обязательно',</w:t>
        <w:br/>
        <w:tab/>
        <w:t>}),</w:t>
        <w:br/>
        <w:tab/>
        <w:t>timeslotId: Joi.string().required().messages({</w:t>
        <w:br/>
        <w:tab/>
        <w:tab/>
        <w:t>'string.base': 'Поле должно быть строкой',</w:t>
        <w:br/>
        <w:tab/>
        <w:tab/>
        <w:t>'any.required': 'Поле обязательно',</w:t>
        <w:br/>
        <w:tab/>
        <w:t>}),</w:t>
        <w:br/>
        <w:tab/>
        <w:t>userId: Joi.string().required().messages({</w:t>
        <w:br/>
        <w:tab/>
        <w:tab/>
        <w:t>'string.base': 'Поле должно быть строкой',</w:t>
        <w:br/>
        <w:tab/>
        <w:tab/>
        <w:t>'any.required': 'Поле обязательно',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89: Файл src\api\modules\base\offer\validation\deleteValidation.ts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deleteSchema = Joi.object({</w:t>
        <w:br/>
        <w:tab/>
        <w:t>offerId: Joi.string().required().messages({</w:t>
        <w:br/>
        <w:tab/>
        <w:tab/>
        <w:t>'string.base': 'Поле  должно быть строкой\n',</w:t>
        <w:br/>
        <w:tab/>
        <w:tab/>
        <w:t>'any.required': 'Поле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90: Файл src\api\modules\base\register\register.ts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 UserModel, UserType } from '../../../../models/User'</w:t>
        <w:br/>
        <w:t>import {</w:t>
        <w:br/>
        <w:tab/>
        <w:t>generateAccessToken,</w:t>
        <w:br/>
        <w:tab/>
        <w:t>generateRefreshToken,</w:t>
        <w:br/>
        <w:t>} from '../../../utils/generateToken'</w:t>
        <w:br/>
        <w:t>import { RegisterResponse } from './registerTypes'</w:t>
        <w:br/>
        <w:t>import { registerSchema } from './registerValidation'</w:t>
        <w:br/>
        <w:t>import { sendConfirmationMail } from '../../../utils/mail/sendEmail'</w:t>
        <w:br/>
        <w:br/>
        <w:t>const router = express.Router()</w:t>
        <w:br/>
        <w:br/>
        <w:t>router.post(</w:t>
        <w:br/>
        <w:tab/>
        <w:t>'',</w:t>
        <w:br/>
        <w:tab/>
        <w:t>async (</w:t>
        <w:br/>
        <w:tab/>
        <w:tab/>
        <w:t>req: express.Request&lt;{}, {}, UserType&gt;,</w:t>
        <w:br/>
        <w:tab/>
        <w:tab/>
        <w:t>res: express.Response&lt;RegisterResponse&gt;,</w:t>
        <w:br/>
        <w:tab/>
        <w:tab/>
        <w:t>next: NextFunction,</w:t>
        <w:br/>
        <w:tab/>
        <w:t>) =&gt; {</w:t>
        <w:br/>
        <w:tab/>
        <w:tab/>
        <w:t>try {</w:t>
        <w:br/>
        <w:tab/>
        <w:tab/>
        <w:tab/>
        <w:t>const { error } = registerSchema.validate(req.body, {</w:t>
        <w:br/>
        <w:tab/>
        <w:tab/>
        <w:tab/>
        <w:tab/>
        <w:t>abortEarly: false,</w:t>
        <w:br/>
        <w:tab/>
        <w:tab/>
        <w:tab/>
        <w:t>})</w:t>
        <w:br/>
        <w:tab/>
        <w:tab/>
        <w:tab/>
        <w:t>if (error) {</w:t>
        <w:br/>
        <w:tab/>
        <w:tab/>
        <w:tab/>
        <w:tab/>
        <w:t>return next(new Error(`Ошибка валидации \n ${error}`))</w:t>
        <w:br/>
        <w:tab/>
        <w:tab/>
        <w:tab/>
        <w:t>}</w:t>
        <w:br/>
        <w:br/>
        <w:tab/>
        <w:tab/>
        <w:tab/>
        <w:t>const { email, password, phone_number, first_name, family_name } =</w:t>
        <w:br/>
        <w:tab/>
        <w:tab/>
        <w:tab/>
        <w:tab/>
        <w:t>req.body</w:t>
        <w:br/>
        <w:br/>
        <w:tab/>
        <w:tab/>
        <w:tab/>
        <w:t>const existingUser = await UserModel.findOne({ email })</w:t>
        <w:br/>
        <w:tab/>
        <w:tab/>
        <w:tab/>
        <w:t>if (existingUser) {</w:t>
        <w:br/>
        <w:tab/>
        <w:tab/>
        <w:tab/>
        <w:tab/>
        <w:t>res.status(400)</w:t>
        <w:br/>
        <w:tab/>
        <w:tab/>
        <w:tab/>
        <w:tab/>
        <w:t>return next(new Error('User is already created'))</w:t>
        <w:br/>
        <w:tab/>
        <w:tab/>
        <w:tab/>
        <w:t>}</w:t>
        <w:br/>
        <w:br/>
        <w:tab/>
        <w:tab/>
        <w:tab/>
        <w:t>const user = new UserModel({</w:t>
        <w:br/>
        <w:tab/>
        <w:tab/>
        <w:tab/>
        <w:tab/>
        <w:t>email,</w:t>
        <w:br/>
        <w:tab/>
        <w:tab/>
        <w:tab/>
        <w:tab/>
        <w:t>password,</w:t>
        <w:br/>
        <w:tab/>
        <w:tab/>
        <w:tab/>
        <w:tab/>
        <w:t>phone_number,</w:t>
        <w:br/>
        <w:tab/>
        <w:tab/>
        <w:tab/>
        <w:tab/>
        <w:t>first_name,</w:t>
        <w:br/>
        <w:tab/>
        <w:tab/>
        <w:tab/>
        <w:tab/>
        <w:t>family_name,</w:t>
        <w:br/>
        <w:tab/>
        <w:tab/>
        <w:tab/>
        <w:t>})</w:t>
        <w:br/>
        <w:br/>
        <w:tab/>
        <w:tab/>
        <w:tab/>
        <w:t>const accessToken = generateAccessToken(user.id)</w:t>
        <w:br/>
        <w:tab/>
        <w:tab/>
        <w:tab/>
        <w:t>const refreshToken = generateRefreshToken(user.id)</w:t>
        <w:br/>
        <w:br/>
        <w:tab/>
        <w:tab/>
        <w:tab/>
        <w:t>const email_confirm_token = Math.random().toString(36).split('.')[1]</w:t>
        <w:br/>
        <w:br/>
        <w:tab/>
        <w:tab/>
        <w:tab/>
        <w:t>const confirmationMail = `http://127.0.0.1:3000/api/v1/confirm-email/${email_confirm_token}`</w:t>
        <w:br/>
        <w:br/>
        <w:tab/>
        <w:tab/>
        <w:tab/>
        <w:t>const confirmationSend = await sendConfirmationMail(</w:t>
        <w:br/>
        <w:tab/>
        <w:tab/>
        <w:tab/>
        <w:tab/>
        <w:t>confirmationMail,</w:t>
        <w:br/>
        <w:tab/>
        <w:tab/>
        <w:tab/>
        <w:tab/>
        <w:t>email,</w:t>
        <w:br/>
        <w:tab/>
        <w:tab/>
        <w:tab/>
        <w:t>)</w:t>
        <w:br/>
        <w:br/>
        <w:tab/>
        <w:tab/>
        <w:tab/>
        <w:t>if (!confirmationSend) {</w:t>
        <w:br/>
        <w:tab/>
        <w:tab/>
        <w:tab/>
        <w:tab/>
        <w:t>return next(</w:t>
        <w:br/>
        <w:tab/>
        <w:tab/>
        <w:tab/>
        <w:tab/>
        <w:tab/>
        <w:t>new Error('Не удалось отправить письмо подтверждения'),</w:t>
        <w:br/>
        <w:tab/>
        <w:tab/>
        <w:tab/>
        <w:tab/>
        <w:t>)</w:t>
        <w:br/>
        <w:tab/>
        <w:tab/>
        <w:tab/>
        <w:t>}</w:t>
        <w:br/>
        <w:br/>
        <w:tab/>
        <w:tab/>
        <w:tab/>
        <w:t>user.email_confirm_token = email_confirm_token</w:t>
        <w:br/>
        <w:tab/>
        <w:tab/>
        <w:tab/>
        <w:t>user.refresh_token = refreshToken</w:t>
        <w:br/>
        <w:br/>
        <w:tab/>
        <w:tab/>
        <w:tab/>
        <w:t>await user.save()</w:t>
        <w:br/>
        <w:br/>
        <w:tab/>
        <w:tab/>
        <w:tab/>
        <w:t>res.status(201).json({ accessToken })</w:t>
        <w:br/>
        <w:tab/>
        <w:tab/>
        <w:t>} catch (error) {</w:t>
        <w:br/>
        <w:tab/>
        <w:tab/>
        <w:tab/>
        <w:t>res.status(500)</w:t>
        <w:br/>
        <w:tab/>
        <w:tab/>
        <w:tab/>
        <w:t>return next(new Error(`Server error \n ${error}`))</w:t>
        <w:br/>
        <w:tab/>
        <w:tab/>
        <w:t>}</w:t>
        <w:br/>
        <w:tab/>
        <w:t>},</w:t>
        <w:br/>
        <w:t>)</w:t>
        <w:br/>
        <w:br/>
        <w:t>export default router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91: Файл src\api\modules\base\register\registerTypes.ts</w:t>
      </w:r>
    </w:p>
    <w:p>
      <w:r>
        <w:rPr>
          <w:rFonts w:ascii="Courier New" w:hAnsi="Courier New" w:eastAsia="Courier New"/>
          <w:sz w:val="14"/>
        </w:rPr>
        <w:t>export type RegisterResponse = {</w:t>
        <w:br/>
        <w:tab/>
        <w:t>accessToken: string</w:t>
        <w:br/>
        <w:t>}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92: Файл src\api\modules\base\register\registerValidation.ts</w:t>
      </w:r>
    </w:p>
    <w:p>
      <w:r>
        <w:rPr>
          <w:rFonts w:ascii="Courier New" w:hAnsi="Courier New" w:eastAsia="Courier New"/>
          <w:sz w:val="14"/>
        </w:rPr>
        <w:t>import Joi from 'joi'</w:t>
        <w:br/>
        <w:br/>
        <w:t>export const registerSchema = Joi.object({</w:t>
        <w:br/>
        <w:tab/>
        <w:t>email: Joi.string().email().required().messages({</w:t>
        <w:br/>
        <w:tab/>
        <w:tab/>
        <w:t>'string.email': 'Некорректный формат email\n',</w:t>
        <w:br/>
        <w:tab/>
        <w:tab/>
        <w:t>'any.required': 'Поле "email" required\n',</w:t>
        <w:br/>
        <w:tab/>
        <w:t>}),</w:t>
        <w:br/>
        <w:tab/>
        <w:t>refresh_token: Joi.string().allow(null).optional(),</w:t>
        <w:br/>
        <w:tab/>
        <w:t>password: Joi.string().required().messages({</w:t>
        <w:br/>
        <w:tab/>
        <w:tab/>
        <w:t>'string.base': 'Поле "password" должно быть строкой\n',</w:t>
        <w:br/>
        <w:tab/>
        <w:tab/>
        <w:t>'any.required': 'Поле "password" обязательно\n',</w:t>
        <w:br/>
        <w:tab/>
        <w:t>}),</w:t>
        <w:br/>
        <w:tab/>
        <w:t>phone_number: Joi.string().required().messages({</w:t>
        <w:br/>
        <w:tab/>
        <w:tab/>
        <w:t>'string.base': 'Поле "phone_number" должно быть строкой\n',</w:t>
        <w:br/>
        <w:tab/>
        <w:tab/>
        <w:t>'any.required': 'Поле "phone_number" обязательно\n',</w:t>
        <w:br/>
        <w:tab/>
        <w:t>}),</w:t>
        <w:br/>
        <w:tab/>
        <w:t>first_name: Joi.string().required().messages({</w:t>
        <w:br/>
        <w:tab/>
        <w:tab/>
        <w:t>'string.base': 'Поле "first_name" должно быть строкой\n',</w:t>
        <w:br/>
        <w:tab/>
        <w:tab/>
        <w:t>'any.required': 'Поле "first_name" обязательно\n',</w:t>
        <w:br/>
        <w:tab/>
        <w:t>}),</w:t>
        <w:br/>
        <w:tab/>
        <w:t>family_name: Joi.string().required().messages({</w:t>
        <w:br/>
        <w:tab/>
        <w:tab/>
        <w:t>'string.base': 'Поле "family_name" должно быть строкой\n',</w:t>
        <w:br/>
        <w:tab/>
        <w:tab/>
        <w:t>'any.required': 'Поле "family_name" обязательно\n',</w:t>
        <w:br/>
        <w:tab/>
        <w:t>}),</w:t>
        <w:br/>
        <w:t>})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93: Файл src\api\types\AuthRequest.ts</w:t>
      </w:r>
    </w:p>
    <w:p>
      <w:r>
        <w:rPr>
          <w:rFonts w:ascii="Courier New" w:hAnsi="Courier New" w:eastAsia="Courier New"/>
          <w:sz w:val="14"/>
        </w:rPr>
        <w:t>export type AuthRequest = {</w:t>
        <w:br/>
        <w:tab/>
        <w:t>user_id: string</w:t>
        <w:br/>
        <w:t>}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94: Файл src\api\types\ErrorResponse.ts</w:t>
      </w:r>
    </w:p>
    <w:p>
      <w:r>
        <w:rPr>
          <w:rFonts w:ascii="Courier New" w:hAnsi="Courier New" w:eastAsia="Courier New"/>
          <w:sz w:val="14"/>
        </w:rPr>
        <w:t>type ErrorResponse = {</w:t>
        <w:br/>
        <w:tab/>
        <w:t>message?: string</w:t>
        <w:br/>
        <w:tab/>
        <w:t>stack?: string</w:t>
        <w:br/>
        <w:t>}</w:t>
        <w:br/>
        <w:br/>
        <w:t>export default ErrorResponse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95: Файл src\api\types\Response.ts</w:t>
      </w:r>
    </w:p>
    <w:p>
      <w:r>
        <w:rPr>
          <w:rFonts w:ascii="Courier New" w:hAnsi="Courier New" w:eastAsia="Courier New"/>
          <w:sz w:val="14"/>
        </w:rPr>
        <w:t>type Response = {</w:t>
        <w:br/>
        <w:tab/>
        <w:t>auth_key: string</w:t>
        <w:br/>
        <w:tab/>
        <w:t>user_id: number</w:t>
        <w:br/>
        <w:t>}</w:t>
        <w:br/>
        <w:br/>
        <w:t>export default Response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96: Файл src\api\types\Register\RegisterRequestBody.ts</w:t>
      </w:r>
    </w:p>
    <w:p>
      <w:r>
        <w:rPr>
          <w:rFonts w:ascii="Courier New" w:hAnsi="Courier New" w:eastAsia="Courier New"/>
          <w:sz w:val="14"/>
        </w:rPr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97: Файл src\api\types\Register\RegisterResponse.ts</w:t>
      </w:r>
    </w:p>
    <w:p>
      <w:r>
        <w:rPr>
          <w:rFonts w:ascii="Courier New" w:hAnsi="Courier New" w:eastAsia="Courier New"/>
          <w:sz w:val="14"/>
        </w:rPr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98: Файл src\api\utils\db.ts</w:t>
      </w:r>
    </w:p>
    <w:p>
      <w:r>
        <w:rPr>
          <w:rFonts w:ascii="Courier New" w:hAnsi="Courier New" w:eastAsia="Courier New"/>
          <w:sz w:val="14"/>
        </w:rPr>
        <w:t>import mongoose from 'mongoose'</w:t>
        <w:br/>
        <w:t>require('dotenv').config()</w:t>
        <w:br/>
        <w:t>export const getConnection = async () =&gt; {</w:t>
        <w:br/>
        <w:tab/>
        <w:t>try {</w:t>
        <w:br/>
        <w:tab/>
        <w:tab/>
        <w:t>const conn = await mongoose.connect(process.env.MONGO_URI!)</w:t>
        <w:br/>
        <w:br/>
        <w:tab/>
        <w:tab/>
        <w:t>console.log(`MongoDB Connected: ${conn.connection.host}`)</w:t>
        <w:br/>
        <w:tab/>
        <w:tab/>
        <w:t>return conn</w:t>
        <w:br/>
        <w:tab/>
        <w:t>} catch (error) {</w:t>
        <w:br/>
        <w:tab/>
        <w:tab/>
        <w:t>console.error(`Error connecting to MongoDB: ${error}`)</w:t>
        <w:br/>
        <w:tab/>
        <w:tab/>
        <w:t>process.exit(1)</w:t>
        <w:br/>
        <w:tab/>
        <w:t>}</w:t>
        <w:br/>
        <w:t>}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99: Файл src\api\utils\generateToken.ts</w:t>
      </w:r>
    </w:p>
    <w:p>
      <w:r>
        <w:rPr>
          <w:rFonts w:ascii="Courier New" w:hAnsi="Courier New" w:eastAsia="Courier New"/>
          <w:sz w:val="14"/>
        </w:rPr>
        <w:t>import jwt from 'jsonwebtoken'</w:t>
        <w:br/>
        <w:t>import mongoose from 'mongoose'</w:t>
        <w:br/>
        <w:br/>
        <w:t>export const generateRefreshToken = (</w:t>
        <w:br/>
        <w:tab/>
        <w:t>user_id: mongoose.Schema.Types.ObjectId,</w:t>
        <w:br/>
        <w:t>): string =&gt; {</w:t>
        <w:br/>
        <w:tab/>
        <w:t>return jwt.sign({ user_id: user_id }, process.env.REFRESH_TOKEN_SECRET!, {</w:t>
        <w:br/>
        <w:tab/>
        <w:tab/>
        <w:t>expiresIn: '7d',</w:t>
        <w:br/>
        <w:tab/>
        <w:t>})</w:t>
        <w:br/>
        <w:t>}</w:t>
        <w:br/>
        <w:br/>
        <w:t>export const generateAccessToken = (</w:t>
        <w:br/>
        <w:tab/>
        <w:t>user_id: mongoose.Schema.Types.ObjectId,</w:t>
        <w:br/>
        <w:t>): string =&gt; {</w:t>
        <w:br/>
        <w:tab/>
        <w:t>return jwt.sign({ user_id: user_id }, process.env.ACCESS_TOKEN_SECRET!, {</w:t>
        <w:br/>
        <w:tab/>
        <w:tab/>
        <w:t>expiresIn: '15m',</w:t>
        <w:br/>
        <w:tab/>
        <w:t>})</w:t>
        <w:br/>
        <w:t>}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100: Файл src\api\utils\utils.ts</w:t>
      </w:r>
    </w:p>
    <w:p>
      <w:r>
        <w:rPr>
          <w:rFonts w:ascii="Courier New" w:hAnsi="Courier New" w:eastAsia="Courier New"/>
          <w:sz w:val="14"/>
        </w:rPr>
        <w:t>import RoleModel, { RoleType } from '../../models/Role'</w:t>
        <w:br/>
        <w:t>import { CalenderDay } from '../../models/Month'</w:t>
        <w:br/>
        <w:t>export const getRole = async (roleName: string): Promise&lt;RoleType | null&gt; =&gt; {</w:t>
        <w:br/>
        <w:tab/>
        <w:t>const role = await RoleModel.findOne({ value: roleName })</w:t>
        <w:br/>
        <w:tab/>
        <w:t>return role</w:t>
        <w:br/>
        <w:t>}</w:t>
        <w:br/>
        <w:br/>
        <w:t>export const monthDaysCountCheck = ({</w:t>
        <w:br/>
        <w:tab/>
        <w:t>month_name,</w:t>
        <w:br/>
        <w:tab/>
        <w:t>calender_days,</w:t>
        <w:br/>
        <w:tab/>
        <w:t>year,</w:t>
        <w:br/>
        <w:t>}: {</w:t>
        <w:br/>
        <w:tab/>
        <w:t>month_name: string</w:t>
        <w:br/>
        <w:tab/>
        <w:t>calender_days: CalenderDay[]</w:t>
        <w:br/>
        <w:tab/>
        <w:t>year: number</w:t>
        <w:br/>
        <w:t>}): boolean =&gt; {</w:t>
        <w:br/>
        <w:tab/>
        <w:t>const days_count = calender_days.length</w:t>
        <w:br/>
        <w:tab/>
        <w:t>let expected_days = 0</w:t>
        <w:br/>
        <w:br/>
        <w:tab/>
        <w:t>switch (month_name) {</w:t>
        <w:br/>
        <w:tab/>
        <w:tab/>
        <w:t>case 'January':</w:t>
        <w:br/>
        <w:tab/>
        <w:tab/>
        <w:tab/>
        <w:t>expected_days = 31</w:t>
        <w:br/>
        <w:tab/>
        <w:tab/>
        <w:tab/>
        <w:t>break</w:t>
        <w:br/>
        <w:tab/>
        <w:tab/>
        <w:t>case 'Fabruary':</w:t>
        <w:br/>
        <w:tab/>
        <w:tab/>
        <w:tab/>
        <w:t>expected_days =</w:t>
        <w:br/>
        <w:tab/>
        <w:tab/>
        <w:tab/>
        <w:tab/>
        <w:t>(year % 4 === 0 &amp;&amp; year % 100 !== 0) || year % 400 === 0</w:t>
        <w:br/>
        <w:tab/>
        <w:tab/>
        <w:tab/>
        <w:tab/>
        <w:tab/>
        <w:t>? 29</w:t>
        <w:br/>
        <w:tab/>
        <w:tab/>
        <w:tab/>
        <w:tab/>
        <w:tab/>
        <w:t>: 28</w:t>
        <w:br/>
        <w:tab/>
        <w:tab/>
        <w:tab/>
        <w:t>break</w:t>
        <w:br/>
        <w:tab/>
        <w:tab/>
        <w:t>case 'March':</w:t>
        <w:br/>
        <w:tab/>
        <w:tab/>
        <w:tab/>
        <w:t>expected_days = 31</w:t>
        <w:br/>
        <w:tab/>
        <w:tab/>
        <w:tab/>
        <w:t>break</w:t>
        <w:br/>
        <w:tab/>
        <w:tab/>
        <w:t>case 'April':</w:t>
        <w:br/>
        <w:tab/>
        <w:tab/>
        <w:tab/>
        <w:t>expected_days = 30</w:t>
        <w:br/>
        <w:tab/>
        <w:tab/>
        <w:tab/>
        <w:t>break</w:t>
        <w:br/>
        <w:tab/>
        <w:tab/>
        <w:t>case 'May':</w:t>
        <w:br/>
        <w:tab/>
        <w:tab/>
        <w:tab/>
        <w:t>expected_days = 31</w:t>
        <w:br/>
        <w:tab/>
        <w:tab/>
        <w:tab/>
        <w:t>break</w:t>
        <w:br/>
        <w:tab/>
        <w:tab/>
        <w:t>case 'June':</w:t>
        <w:br/>
        <w:tab/>
        <w:tab/>
        <w:tab/>
        <w:t>expected_days = 30</w:t>
        <w:br/>
        <w:tab/>
        <w:tab/>
        <w:tab/>
        <w:t>break</w:t>
        <w:br/>
        <w:tab/>
        <w:tab/>
        <w:t>case 'July':</w:t>
        <w:br/>
        <w:tab/>
        <w:tab/>
        <w:tab/>
        <w:t>expected_days = 31</w:t>
        <w:br/>
        <w:tab/>
        <w:tab/>
        <w:tab/>
        <w:t>break</w:t>
        <w:br/>
        <w:tab/>
        <w:tab/>
        <w:t>case 'August':</w:t>
        <w:br/>
        <w:tab/>
        <w:tab/>
        <w:tab/>
        <w:t>expected_days = 31</w:t>
        <w:br/>
        <w:tab/>
        <w:tab/>
        <w:tab/>
        <w:t>break</w:t>
        <w:br/>
        <w:tab/>
        <w:tab/>
        <w:t>case 'September':</w:t>
        <w:br/>
        <w:tab/>
        <w:tab/>
        <w:tab/>
        <w:t>expected_days = 30</w:t>
        <w:br/>
        <w:tab/>
        <w:tab/>
        <w:tab/>
        <w:t>break</w:t>
        <w:br/>
        <w:tab/>
        <w:tab/>
        <w:t>case 'October':</w:t>
        <w:br/>
        <w:tab/>
        <w:tab/>
        <w:tab/>
        <w:t>expected_days = 31</w:t>
        <w:br/>
        <w:tab/>
        <w:tab/>
        <w:tab/>
        <w:t>break</w:t>
        <w:br/>
        <w:tab/>
        <w:tab/>
        <w:t>case 'November':</w:t>
        <w:br/>
        <w:tab/>
        <w:tab/>
        <w:tab/>
        <w:t>expected_days = 30</w:t>
        <w:br/>
        <w:tab/>
        <w:tab/>
        <w:tab/>
        <w:t>break</w:t>
        <w:br/>
        <w:tab/>
        <w:tab/>
        <w:t>case 'December':</w:t>
        <w:br/>
        <w:tab/>
        <w:tab/>
        <w:tab/>
        <w:t>expected_days = 31</w:t>
        <w:br/>
        <w:tab/>
        <w:tab/>
        <w:tab/>
        <w:t>break</w:t>
        <w:br/>
        <w:tab/>
        <w:tab/>
        <w:t>default:</w:t>
        <w:br/>
        <w:tab/>
        <w:tab/>
        <w:tab/>
        <w:t>throw new Error(`Неизвестный месяц: ${month_name}`)</w:t>
        <w:br/>
        <w:tab/>
        <w:t>}</w:t>
        <w:br/>
        <w:br/>
        <w:tab/>
        <w:t>return days_count === expected_days</w:t>
        <w:br/>
        <w:t>}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101: Файл src\api\utils\mail\sendEmail.ts</w:t>
      </w:r>
    </w:p>
    <w:p>
      <w:r>
        <w:rPr>
          <w:rFonts w:ascii="Courier New" w:hAnsi="Courier New" w:eastAsia="Courier New"/>
          <w:sz w:val="14"/>
        </w:rPr>
        <w:t>import nodemailer from 'nodemailer'</w:t>
        <w:br/>
        <w:t>import 'dotenv/config'</w:t>
        <w:br/>
        <w:br/>
        <w:t>const transporter = nodemailer.createTransport({</w:t>
        <w:br/>
        <w:tab/>
        <w:t>host: 'smtp.gmail.com',</w:t>
        <w:br/>
        <w:tab/>
        <w:t>port: 587,</w:t>
        <w:br/>
        <w:tab/>
        <w:t>secure: false,</w:t>
        <w:br/>
        <w:tab/>
        <w:t>auth: {</w:t>
        <w:br/>
        <w:tab/>
        <w:tab/>
        <w:t>user: process.env.MAIL,</w:t>
        <w:br/>
        <w:tab/>
        <w:tab/>
        <w:t>pass: process.env.MAIL_PASSWORD,</w:t>
        <w:br/>
        <w:tab/>
        <w:t>},</w:t>
        <w:br/>
        <w:t>})</w:t>
        <w:br/>
        <w:br/>
        <w:t>export const sendConfirmationMail = async (</w:t>
        <w:br/>
        <w:tab/>
        <w:t>confirmationURL: string,</w:t>
        <w:br/>
        <w:tab/>
        <w:t>email: string,</w:t>
        <w:br/>
        <w:t>): Promise&lt;boolean&gt; =&gt; {</w:t>
        <w:br/>
        <w:tab/>
        <w:t>try {</w:t>
        <w:br/>
        <w:tab/>
        <w:tab/>
        <w:t>console.log(confirmationURL)</w:t>
        <w:br/>
        <w:tab/>
        <w:tab/>
        <w:t>console.log(email)</w:t>
        <w:br/>
        <w:tab/>
        <w:tab/>
        <w:t>const info = await transporter.sendMail({</w:t>
        <w:br/>
        <w:tab/>
        <w:tab/>
        <w:tab/>
        <w:t>from: `"${process.env.MAIL_NAME}" &lt;${process.env.NAME}&gt;`,</w:t>
        <w:br/>
        <w:tab/>
        <w:tab/>
        <w:tab/>
        <w:t>to: `${email}`,</w:t>
        <w:br/>
        <w:tab/>
        <w:tab/>
        <w:tab/>
        <w:t>subject: `Подтверждение регистрации на сайте салона красоты`,</w:t>
        <w:br/>
        <w:tab/>
        <w:tab/>
        <w:tab/>
        <w:t>text: `Для подтверждения регистрации в салоне красоты перейдите по указанной ссылке ${confirmationURL}`,</w:t>
        <w:br/>
        <w:tab/>
        <w:tab/>
        <w:t>})</w:t>
        <w:br/>
        <w:tab/>
        <w:tab/>
        <w:t>console.log('Письмо отправлено ', info.messageId)</w:t>
        <w:br/>
        <w:tab/>
        <w:tab/>
        <w:t>return true</w:t>
        <w:br/>
        <w:tab/>
        <w:t>} catch (error) {</w:t>
        <w:br/>
        <w:tab/>
        <w:tab/>
        <w:t>console.error('Ошибка при отправке письма', error)</w:t>
        <w:br/>
        <w:tab/>
        <w:tab/>
        <w:t>return false</w:t>
        <w:br/>
        <w:tab/>
        <w:t>}</w:t>
        <w:br/>
        <w:t>}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102: Файл src\api\utils\mail\tests\testSendConfirmationMail.ts</w:t>
      </w:r>
    </w:p>
    <w:p>
      <w:r>
        <w:rPr>
          <w:rFonts w:ascii="Courier New" w:hAnsi="Courier New" w:eastAsia="Courier New"/>
          <w:sz w:val="14"/>
        </w:rPr>
        <w:t>import { sendConfirmationMail } from '../sendEmail'</w:t>
        <w:br/>
        <w:br/>
        <w:t>sendConfirmationMail('http::/google', 'koryukov021@gmail.com')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103: Файл src\dto\deleteResponse.ts</w:t>
      </w:r>
    </w:p>
    <w:p>
      <w:r>
        <w:rPr>
          <w:rFonts w:ascii="Courier New" w:hAnsi="Courier New" w:eastAsia="Courier New"/>
          <w:sz w:val="14"/>
        </w:rPr>
        <w:t>export type deleteResponseDTO = {</w:t>
        <w:br/>
        <w:tab/>
        <w:t>acknowledged: boolean</w:t>
        <w:br/>
        <w:tab/>
        <w:t>deletedCount: number</w:t>
        <w:br/>
        <w:t>}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104: Файл src\migrations\rolePreload.ts</w:t>
      </w:r>
    </w:p>
    <w:p>
      <w:r>
        <w:rPr>
          <w:rFonts w:ascii="Courier New" w:hAnsi="Courier New" w:eastAsia="Courier New"/>
          <w:sz w:val="14"/>
        </w:rPr>
        <w:t>import { getConnection } from '../api/utils/db'</w:t>
        <w:br/>
        <w:t>import { RoleModel, RoleType } from '../models/Role'</w:t>
        <w:br/>
        <w:t>require('dotenv').config()</w:t>
        <w:br/>
        <w:br/>
        <w:t>const userValue = 'USER'</w:t>
        <w:br/>
        <w:t>const adminValue = 'ADMIN'</w:t>
        <w:br/>
        <w:t>const masterValue = 'MASTER'</w:t>
        <w:br/>
        <w:br/>
        <w:t>import mongoose from 'mongoose'</w:t>
        <w:br/>
        <w:br/>
        <w:t>const rolesPreload = async (): Promise&lt;void&gt; =&gt; {</w:t>
        <w:br/>
        <w:tab/>
        <w:t>const conn = getConnection()</w:t>
        <w:br/>
        <w:br/>
        <w:tab/>
        <w:t>const userRole = new RoleModel({ value: userValue })</w:t>
        <w:br/>
        <w:tab/>
        <w:t>const adminRole = new RoleModel({ value: adminValue })</w:t>
        <w:br/>
        <w:tab/>
        <w:t>const masterRole = new RoleModel({ value: masterValue })</w:t>
        <w:br/>
        <w:br/>
        <w:tab/>
        <w:t>try {</w:t>
        <w:br/>
        <w:tab/>
        <w:tab/>
        <w:t>await userRole.save()</w:t>
        <w:br/>
        <w:tab/>
        <w:t>} catch (error) {</w:t>
        <w:br/>
        <w:tab/>
        <w:tab/>
        <w:t>console.log(`Ошибка при сохранении роли пользователя \n ${error}`)</w:t>
        <w:br/>
        <w:tab/>
        <w:t>}</w:t>
        <w:br/>
        <w:br/>
        <w:tab/>
        <w:t>try {</w:t>
        <w:br/>
        <w:tab/>
        <w:tab/>
        <w:t>await adminRole.save()</w:t>
        <w:br/>
        <w:tab/>
        <w:t>} catch (error) {</w:t>
        <w:br/>
        <w:tab/>
        <w:tab/>
        <w:t>console.log(`Ошибка при сохранение роли администратора \n ${error}`)</w:t>
        <w:br/>
        <w:tab/>
        <w:t>}</w:t>
        <w:br/>
        <w:br/>
        <w:tab/>
        <w:t>try {</w:t>
        <w:br/>
        <w:tab/>
        <w:tab/>
        <w:t>await masterRole.save()</w:t>
        <w:br/>
        <w:tab/>
        <w:t>} catch (error) {</w:t>
        <w:br/>
        <w:tab/>
        <w:tab/>
        <w:t>console.log(`Ошибка при сохранение роли мастера \n ${error}`)</w:t>
        <w:br/>
        <w:tab/>
        <w:t>}</w:t>
        <w:br/>
        <w:br/>
        <w:tab/>
        <w:t>mongoose.connection.close()</w:t>
        <w:br/>
        <w:t>}</w:t>
        <w:br/>
        <w:br/>
        <w:t>rolesPreload()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105: Файл src\migrations\admin\createAdmin.ts</w:t>
      </w:r>
    </w:p>
    <w:p>
      <w:r>
        <w:rPr>
          <w:rFonts w:ascii="Courier New" w:hAnsi="Courier New" w:eastAsia="Courier New"/>
          <w:sz w:val="14"/>
        </w:rPr>
        <w:t>import express, { NextFunction } from 'express'</w:t>
        <w:br/>
        <w:t>import { UserModel, UserType } from '../../models/User'</w:t>
        <w:br/>
        <w:t>import {</w:t>
        <w:br/>
        <w:tab/>
        <w:t>generateAccessToken,</w:t>
        <w:br/>
        <w:tab/>
        <w:t>generateRefreshToken,</w:t>
        <w:br/>
        <w:t>} from '../../api/utils/generateToken'</w:t>
        <w:br/>
        <w:t>import { sendConfirmationMail } from '../../api/utils/mail/sendEmail'</w:t>
        <w:br/>
        <w:t>import RoleModel, { RoleType } from '../../models/Role'</w:t>
        <w:br/>
        <w:t>import { getRole } from '../../api/utils/utils'</w:t>
        <w:br/>
        <w:t>import { getConnection } from '../../api/utils/db'</w:t>
        <w:br/>
        <w:t>import mongoose from 'mongoose'</w:t>
        <w:br/>
        <w:br/>
        <w:t>const router = express.Router()</w:t>
        <w:br/>
        <w:br/>
        <w:t>const createAdmin = async (</w:t>
        <w:br/>
        <w:tab/>
        <w:t>adminEmail: string,</w:t>
        <w:br/>
        <w:tab/>
        <w:t>password: string,</w:t>
        <w:br/>
        <w:t>): Promise&lt;void&gt; =&gt; {</w:t>
        <w:br/>
        <w:tab/>
        <w:t>const conn = getConnection()</w:t>
        <w:br/>
        <w:tab/>
        <w:t>try {</w:t>
        <w:br/>
        <w:tab/>
        <w:tab/>
        <w:t>const existingUser = await UserModel.findOne({ email: adminEmail })</w:t>
        <w:br/>
        <w:tab/>
        <w:tab/>
        <w:t>if (existingUser) {</w:t>
        <w:br/>
        <w:tab/>
        <w:tab/>
        <w:tab/>
        <w:t>throw new Error('Такой администратор уже создан')</w:t>
        <w:br/>
        <w:tab/>
        <w:tab/>
        <w:t>}</w:t>
        <w:br/>
        <w:br/>
        <w:tab/>
        <w:tab/>
        <w:t>const user = new UserModel({</w:t>
        <w:br/>
        <w:tab/>
        <w:tab/>
        <w:tab/>
        <w:t>email: adminEmail,</w:t>
        <w:br/>
        <w:tab/>
        <w:tab/>
        <w:tab/>
        <w:t>password,</w:t>
        <w:br/>
        <w:tab/>
        <w:tab/>
        <w:tab/>
        <w:t>phone_number: '89000000000',</w:t>
        <w:br/>
        <w:tab/>
        <w:tab/>
        <w:tab/>
        <w:t>first_name: 'admin',</w:t>
        <w:br/>
        <w:tab/>
        <w:tab/>
        <w:tab/>
        <w:t>family_name: 'admin',</w:t>
        <w:br/>
        <w:tab/>
        <w:tab/>
        <w:t>})</w:t>
        <w:br/>
        <w:br/>
        <w:tab/>
        <w:tab/>
        <w:t>const adminRole: RoleType | null = await getRole('ADMIN')</w:t>
        <w:br/>
        <w:br/>
        <w:tab/>
        <w:tab/>
        <w:t>const masterRole: RoleType | null = await getRole('MASTER')</w:t>
        <w:br/>
        <w:br/>
        <w:tab/>
        <w:tab/>
        <w:t>const userRole: RoleType | null = await getRole('USER')</w:t>
        <w:br/>
        <w:br/>
        <w:tab/>
        <w:tab/>
        <w:t>if (userRole &amp;&amp; masterRole &amp;&amp; adminRole) {</w:t>
        <w:br/>
        <w:tab/>
        <w:tab/>
        <w:tab/>
        <w:t>user.roles = [</w:t>
        <w:br/>
        <w:tab/>
        <w:tab/>
        <w:tab/>
        <w:tab/>
        <w:t>...(user.roles || []),</w:t>
        <w:br/>
        <w:tab/>
        <w:tab/>
        <w:tab/>
        <w:tab/>
        <w:t>userRole.id,</w:t>
        <w:br/>
        <w:tab/>
        <w:tab/>
        <w:tab/>
        <w:tab/>
        <w:t>masterRole.id,</w:t>
        <w:br/>
        <w:tab/>
        <w:tab/>
        <w:tab/>
        <w:tab/>
        <w:t>adminRole.id,</w:t>
        <w:br/>
        <w:tab/>
        <w:tab/>
        <w:tab/>
        <w:t>]</w:t>
        <w:br/>
        <w:tab/>
        <w:tab/>
        <w:t>} else {</w:t>
        <w:br/>
        <w:tab/>
        <w:tab/>
        <w:tab/>
        <w:t>throw new Error('В базе данных не созданы роли')</w:t>
        <w:br/>
        <w:tab/>
        <w:tab/>
        <w:t>}</w:t>
        <w:br/>
        <w:br/>
        <w:tab/>
        <w:tab/>
        <w:t>const refreshToken = generateRefreshToken(user.id)</w:t>
        <w:br/>
        <w:br/>
        <w:tab/>
        <w:tab/>
        <w:t>const email_confirm_token = Math.random().toString(36).split('.')[1]</w:t>
        <w:br/>
        <w:br/>
        <w:tab/>
        <w:tab/>
        <w:t>user.email_confirm_token = email_confirm_token</w:t>
        <w:br/>
        <w:tab/>
        <w:tab/>
        <w:t>user.refresh_token = refreshToken</w:t>
        <w:br/>
        <w:br/>
        <w:tab/>
        <w:tab/>
        <w:t>await user.save()</w:t>
        <w:br/>
        <w:br/>
        <w:tab/>
        <w:tab/>
        <w:t>console.log('Админ создан')</w:t>
        <w:br/>
        <w:tab/>
        <w:t>} catch (error) {</w:t>
        <w:br/>
        <w:tab/>
        <w:tab/>
        <w:t>console.log(new Error(`Server error \n ${error}`))</w:t>
        <w:br/>
        <w:tab/>
        <w:t>}</w:t>
        <w:br/>
        <w:tab/>
        <w:t>mongoose.connection.close()</w:t>
        <w:br/>
        <w:t>}</w:t>
        <w:br/>
        <w:t>export default router</w:t>
        <w:br/>
        <w:br/>
        <w:t>createAdmin('admin', 'admin')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106: Файл src\migrations\timeslots\timeslotsPreload.ts</w:t>
      </w:r>
    </w:p>
    <w:p>
      <w:r>
        <w:rPr>
          <w:rFonts w:ascii="Courier New" w:hAnsi="Courier New" w:eastAsia="Courier New"/>
          <w:sz w:val="14"/>
        </w:rPr>
        <w:t>import { TimeslotType, TimeslotModel } from '../../models/Timeslot'</w:t>
        <w:br/>
        <w:t>import { timeslots } from './timeslots'</w:t>
        <w:br/>
        <w:br/>
        <w:t>require('dotenv').config()</w:t>
        <w:br/>
        <w:br/>
        <w:t>const userValue = 'USER'</w:t>
        <w:br/>
        <w:t>const adminValue = 'ADMIN'</w:t>
        <w:br/>
        <w:t>const masterValue = 'MASTER'</w:t>
        <w:br/>
        <w:br/>
        <w:t>import mongoose from 'mongoose'</w:t>
        <w:br/>
        <w:br/>
        <w:t>const timeslotsPreload = async (): Promise&lt;void&gt; =&gt; {</w:t>
        <w:br/>
        <w:tab/>
        <w:t>try {</w:t>
        <w:br/>
        <w:tab/>
        <w:tab/>
        <w:t>const conn = await mongoose.connect(process.env.MONGO_URI!)</w:t>
        <w:br/>
        <w:br/>
        <w:tab/>
        <w:tab/>
        <w:t>console.log(`MongoDB Connected: ${conn.connection.host}`)</w:t>
        <w:br/>
        <w:tab/>
        <w:t>} catch (error) {</w:t>
        <w:br/>
        <w:tab/>
        <w:tab/>
        <w:t>console.error(`Error connecting to MongoDB: ${error}`)</w:t>
        <w:br/>
        <w:tab/>
        <w:tab/>
        <w:t>process.exit(1)</w:t>
        <w:br/>
        <w:tab/>
        <w:t>}</w:t>
        <w:br/>
        <w:br/>
        <w:tab/>
        <w:t>try {</w:t>
        <w:br/>
        <w:tab/>
        <w:tab/>
        <w:t>for (const timeslot of timeslots) {</w:t>
        <w:br/>
        <w:tab/>
        <w:tab/>
        <w:tab/>
        <w:t>const timeslotToSave = new TimeslotModel({</w:t>
        <w:br/>
        <w:tab/>
        <w:tab/>
        <w:tab/>
        <w:tab/>
        <w:t>order: timeslot.order,</w:t>
        <w:br/>
        <w:tab/>
        <w:tab/>
        <w:tab/>
        <w:tab/>
        <w:t>value: timeslot.value,</w:t>
        <w:br/>
        <w:tab/>
        <w:tab/>
        <w:tab/>
        <w:t>})</w:t>
        <w:br/>
        <w:br/>
        <w:tab/>
        <w:tab/>
        <w:tab/>
        <w:t>const IsTimeslotCreated = await TimeslotModel.findOne({</w:t>
        <w:br/>
        <w:tab/>
        <w:tab/>
        <w:tab/>
        <w:tab/>
        <w:t>order: timeslotToSave.order,</w:t>
        <w:br/>
        <w:tab/>
        <w:tab/>
        <w:tab/>
        <w:tab/>
        <w:t>value: timeslotToSave.value,</w:t>
        <w:br/>
        <w:tab/>
        <w:tab/>
        <w:tab/>
        <w:t>})</w:t>
        <w:br/>
        <w:br/>
        <w:tab/>
        <w:tab/>
        <w:tab/>
        <w:t>if (!IsTimeslotCreated) {</w:t>
        <w:br/>
        <w:tab/>
        <w:tab/>
        <w:tab/>
        <w:tab/>
        <w:t>await timeslotToSave.save()</w:t>
        <w:br/>
        <w:tab/>
        <w:tab/>
        <w:tab/>
        <w:t>}</w:t>
        <w:br/>
        <w:tab/>
        <w:tab/>
        <w:t>}</w:t>
        <w:br/>
        <w:tab/>
        <w:tab/>
        <w:t>console.log('Saved correctly')</w:t>
        <w:br/>
        <w:tab/>
        <w:t>} catch (error) {</w:t>
        <w:br/>
        <w:tab/>
        <w:tab/>
        <w:t>console.log(`Ошибка при сохраненииа \n ${error}`)</w:t>
        <w:br/>
        <w:tab/>
        <w:t>}</w:t>
        <w:br/>
        <w:br/>
        <w:tab/>
        <w:t>mongoose.connection.close()</w:t>
        <w:br/>
        <w:t>}</w:t>
        <w:br/>
        <w:t>timeslotsPreload()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107: Файл src\models\Image.ts</w:t>
      </w:r>
    </w:p>
    <w:p>
      <w:r>
        <w:rPr>
          <w:rFonts w:ascii="Courier New" w:hAnsi="Courier New" w:eastAsia="Courier New"/>
          <w:sz w:val="14"/>
        </w:rPr>
        <w:t>import {</w:t>
        <w:br/>
        <w:tab/>
        <w:t>prop,</w:t>
        <w:br/>
        <w:tab/>
        <w:t>modelOptions,</w:t>
        <w:br/>
        <w:tab/>
        <w:t>DocumentType,</w:t>
        <w:br/>
        <w:tab/>
        <w:t>getModelForClass,</w:t>
        <w:br/>
        <w:tab/>
        <w:t>Ref,</w:t>
        <w:br/>
        <w:t>} from '@typegoose/typegoose'</w:t>
        <w:br/>
        <w:br/>
        <w:t>import { UserModel } from './User'</w:t>
        <w:br/>
        <w:br/>
        <w:t>class Image {</w:t>
        <w:br/>
        <w:tab/>
        <w:t>@prop({ required: true })</w:t>
        <w:br/>
        <w:tab/>
        <w:t>public name!: string</w:t>
        <w:br/>
        <w:br/>
        <w:tab/>
        <w:t>@prop({ required: true })</w:t>
        <w:br/>
        <w:tab/>
        <w:t>public imageUrl!: string</w:t>
        <w:br/>
        <w:t>}</w:t>
        <w:br/>
        <w:br/>
        <w:t>export type ImageType = DocumentType&lt;Image&gt;</w:t>
        <w:br/>
        <w:t>export const ImageModel = getModelForClass(Image)</w:t>
        <w:br/>
        <w:t>export default ImageModel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108: Файл src\models\MasterImage.ts</w:t>
      </w:r>
    </w:p>
    <w:p>
      <w:r>
        <w:rPr>
          <w:rFonts w:ascii="Courier New" w:hAnsi="Courier New" w:eastAsia="Courier New"/>
          <w:sz w:val="14"/>
        </w:rPr>
        <w:t>import {</w:t>
        <w:br/>
        <w:tab/>
        <w:t>prop,</w:t>
        <w:br/>
        <w:tab/>
        <w:t>modelOptions,</w:t>
        <w:br/>
        <w:tab/>
        <w:t>DocumentType,</w:t>
        <w:br/>
        <w:tab/>
        <w:t>getModelForClass,</w:t>
        <w:br/>
        <w:tab/>
        <w:t>Ref,</w:t>
        <w:br/>
        <w:t>} from '@typegoose/typegoose'</w:t>
        <w:br/>
        <w:br/>
        <w:t>import { UserModel, UserType } from './User'</w:t>
        <w:br/>
        <w:t>import { ImageModel, ImageType } from './Image'</w:t>
        <w:br/>
        <w:br/>
        <w:t>class MasterImage {</w:t>
        <w:br/>
        <w:tab/>
        <w:t>@prop({ required: true, ref: 'User' })</w:t>
        <w:br/>
        <w:tab/>
        <w:t>public master!: Ref&lt;UserType&gt;</w:t>
        <w:br/>
        <w:br/>
        <w:tab/>
        <w:t>@prop({ ref: 'Image', required: true })</w:t>
        <w:br/>
        <w:tab/>
        <w:t>public image!: Ref&lt;ImageType&gt;</w:t>
        <w:br/>
        <w:t>}</w:t>
        <w:br/>
        <w:br/>
        <w:t>export type MasterImageType = DocumentType&lt;MasterImage&gt;</w:t>
        <w:br/>
        <w:t>export const MasterImageModel = getModelForClass(MasterImage)</w:t>
        <w:br/>
        <w:t>export default MasterImageModel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109: Файл src\models\MasterServicePrice.ts</w:t>
      </w:r>
    </w:p>
    <w:p>
      <w:r>
        <w:rPr>
          <w:rFonts w:ascii="Courier New" w:hAnsi="Courier New" w:eastAsia="Courier New"/>
          <w:sz w:val="14"/>
        </w:rPr>
        <w:t>import {</w:t>
        <w:br/>
        <w:tab/>
        <w:t>prop,</w:t>
        <w:br/>
        <w:tab/>
        <w:t>modelOptions,</w:t>
        <w:br/>
        <w:tab/>
        <w:t>DocumentType,</w:t>
        <w:br/>
        <w:tab/>
        <w:t>getModelForClass,</w:t>
        <w:br/>
        <w:tab/>
        <w:t>Ref,</w:t>
        <w:br/>
        <w:t>} from '@typegoose/typegoose'</w:t>
        <w:br/>
        <w:br/>
        <w:t>import { UserModel, UserType } from './User'</w:t>
        <w:br/>
        <w:t>import ServiceModel from './Service'</w:t>
        <w:br/>
        <w:t>import { ServiceType } from './Service'</w:t>
        <w:br/>
        <w:br/>
        <w:t>class MasterServicePrice {</w:t>
        <w:br/>
        <w:tab/>
        <w:t>@prop({ required: true })</w:t>
        <w:br/>
        <w:tab/>
        <w:t>public price!: number</w:t>
        <w:br/>
        <w:br/>
        <w:tab/>
        <w:t>@prop({ ref: () =&gt; ServiceModel, required: true })</w:t>
        <w:br/>
        <w:tab/>
        <w:t>public service!: Ref&lt;ServiceType&gt;[]</w:t>
        <w:br/>
        <w:br/>
        <w:tab/>
        <w:t>@prop({ ref: 'UserModel', required: true })</w:t>
        <w:br/>
        <w:tab/>
        <w:t>public master!: Ref&lt;UserType&gt;[]</w:t>
        <w:br/>
        <w:t>}</w:t>
        <w:br/>
        <w:br/>
        <w:t>export type MasterServicePriceType = DocumentType&lt;MasterServicePrice&gt;</w:t>
        <w:br/>
        <w:t>export const MasterServicePriceModel = getModelForClass(MasterServicePrice)</w:t>
        <w:br/>
        <w:t>export default MasterServicePriceModel</w:t>
        <w:br/>
        <w:br/>
        <w:t>//сумма [v]</w:t>
        <w:br/>
        <w:t>//услуга [v]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110: Файл src\models\Month.ts</w:t>
      </w:r>
    </w:p>
    <w:p>
      <w:r>
        <w:rPr>
          <w:rFonts w:ascii="Courier New" w:hAnsi="Courier New" w:eastAsia="Courier New"/>
          <w:sz w:val="14"/>
        </w:rPr>
        <w:t>import {</w:t>
        <w:br/>
        <w:tab/>
        <w:t>prop,</w:t>
        <w:br/>
        <w:tab/>
        <w:t>modelOptions,</w:t>
        <w:br/>
        <w:tab/>
        <w:t>DocumentType,</w:t>
        <w:br/>
        <w:tab/>
        <w:t>getModelForClass,</w:t>
        <w:br/>
        <w:tab/>
        <w:t>Ref,</w:t>
        <w:br/>
        <w:t>} from '@typegoose/typegoose'</w:t>
        <w:br/>
        <w:t>import { UserModel, UserType } from './User'</w:t>
        <w:br/>
        <w:br/>
        <w:t>export type CalenderDay = {</w:t>
        <w:br/>
        <w:tab/>
        <w:t>day: number</w:t>
        <w:br/>
        <w:tab/>
        <w:t>weekend: boolean</w:t>
        <w:br/>
        <w:t>}</w:t>
        <w:br/>
        <w:br/>
        <w:t>export type MonthNames =</w:t>
        <w:br/>
        <w:tab/>
        <w:t>| 'January'</w:t>
        <w:br/>
        <w:tab/>
        <w:t>| 'Fabruary'</w:t>
        <w:br/>
        <w:tab/>
        <w:t>| 'March'</w:t>
        <w:br/>
        <w:tab/>
        <w:t>| 'April'</w:t>
        <w:br/>
        <w:tab/>
        <w:t>| 'May'</w:t>
        <w:br/>
        <w:tab/>
        <w:t>| 'June'</w:t>
        <w:br/>
        <w:tab/>
        <w:t>| 'July'</w:t>
        <w:br/>
        <w:tab/>
        <w:t>| 'August'</w:t>
        <w:br/>
        <w:tab/>
        <w:t>| 'September'</w:t>
        <w:br/>
        <w:tab/>
        <w:t>| 'October'</w:t>
        <w:br/>
        <w:tab/>
        <w:t>| 'November'</w:t>
        <w:br/>
        <w:tab/>
        <w:t>| 'December'</w:t>
        <w:br/>
        <w:br/>
        <w:t>class Month {</w:t>
        <w:br/>
        <w:tab/>
        <w:t>@prop({ required: true })</w:t>
        <w:br/>
        <w:tab/>
        <w:t>public calender_days!: CalenderDay[]</w:t>
        <w:br/>
        <w:br/>
        <w:tab/>
        <w:t>@prop({ required: true })</w:t>
        <w:br/>
        <w:tab/>
        <w:t>public year!: number</w:t>
        <w:br/>
        <w:br/>
        <w:tab/>
        <w:t>@prop({ required: true })</w:t>
        <w:br/>
        <w:tab/>
        <w:t>public name!: MonthNames</w:t>
        <w:br/>
        <w:br/>
        <w:tab/>
        <w:t>@prop({ ref: 'User', required: true })</w:t>
        <w:br/>
        <w:tab/>
        <w:t>public master!: Ref&lt;UserType&gt;</w:t>
        <w:br/>
        <w:t>}</w:t>
        <w:br/>
        <w:br/>
        <w:t>export type MonthType = DocumentType&lt;Month&gt;</w:t>
        <w:br/>
        <w:t>export const MonthModel = getModelForClass(Month)</w:t>
        <w:br/>
        <w:t>export default MonthModel</w:t>
        <w:br/>
        <w:br/>
        <w:t>//месяц содержит рабочией дни сотрудника в каждом месяце, заполняется админом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111: Файл src\models\Offer.ts</w:t>
      </w:r>
    </w:p>
    <w:p>
      <w:r>
        <w:rPr>
          <w:rFonts w:ascii="Courier New" w:hAnsi="Courier New" w:eastAsia="Courier New"/>
          <w:sz w:val="14"/>
        </w:rPr>
        <w:t>import {</w:t>
        <w:br/>
        <w:tab/>
        <w:t>prop,</w:t>
        <w:br/>
        <w:tab/>
        <w:t>modelOptions,</w:t>
        <w:br/>
        <w:tab/>
        <w:t>DocumentType,</w:t>
        <w:br/>
        <w:tab/>
        <w:t>getModelForClass,</w:t>
        <w:br/>
        <w:tab/>
        <w:t>Ref,</w:t>
        <w:br/>
        <w:t>} from '@typegoose/typegoose'</w:t>
        <w:br/>
        <w:t>import ScheduleModel from './Schedule'</w:t>
        <w:br/>
        <w:t>import { ScheduleType } from './Schedule'</w:t>
        <w:br/>
        <w:t>import TimeslotModel, { TimeslotType } from './Timeslot'</w:t>
        <w:br/>
        <w:t>import MonthModel, { MonthType } from './Month'</w:t>
        <w:br/>
        <w:t>import { UserModel, UserType } from './User'</w:t>
        <w:br/>
        <w:br/>
        <w:t>class Offer {</w:t>
        <w:br/>
        <w:tab/>
        <w:t>@prop({ ref: () =&gt; ScheduleModel, required: true })</w:t>
        <w:br/>
        <w:tab/>
        <w:t>public schedule!: Ref&lt;ScheduleType&gt;</w:t>
        <w:br/>
        <w:br/>
        <w:tab/>
        <w:t>@prop({ ref: () =&gt; TimeslotModel, required: true })</w:t>
        <w:br/>
        <w:tab/>
        <w:t>public timeslot!: Ref&lt;TimeslotType&gt;</w:t>
        <w:br/>
        <w:br/>
        <w:tab/>
        <w:t>@prop({ ref: () =&gt; MonthModel, required: true })</w:t>
        <w:br/>
        <w:tab/>
        <w:t>public month!: Ref&lt;MonthType&gt;</w:t>
        <w:br/>
        <w:br/>
        <w:tab/>
        <w:t>@prop({ ref: () =&gt; UserModel, required: true })</w:t>
        <w:br/>
        <w:tab/>
        <w:t>public user!: Ref&lt;UserType&gt;</w:t>
        <w:br/>
        <w:t>}</w:t>
        <w:br/>
        <w:br/>
        <w:t>export type OfferType = DocumentType&lt;Offer&gt;</w:t>
        <w:br/>
        <w:t>export const OfferModel = getModelForClass(Offer)</w:t>
        <w:br/>
        <w:t>export default OfferModel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112: Файл src\models\Role.ts</w:t>
      </w:r>
    </w:p>
    <w:p>
      <w:r>
        <w:rPr>
          <w:rFonts w:ascii="Courier New" w:hAnsi="Courier New" w:eastAsia="Courier New"/>
          <w:sz w:val="14"/>
        </w:rPr>
        <w:t>import {</w:t>
        <w:br/>
        <w:tab/>
        <w:t>prop,</w:t>
        <w:br/>
        <w:tab/>
        <w:t>modelOptions,</w:t>
        <w:br/>
        <w:tab/>
        <w:t>DocumentType,</w:t>
        <w:br/>
        <w:tab/>
        <w:t>getModelForClass,</w:t>
        <w:br/>
        <w:t>} from '@typegoose/typegoose'</w:t>
        <w:br/>
        <w:br/>
        <w:t>class Role {</w:t>
        <w:br/>
        <w:tab/>
        <w:t>@prop({ required: true, unique: true })</w:t>
        <w:br/>
        <w:tab/>
        <w:t>public value!: string</w:t>
        <w:br/>
        <w:t>}</w:t>
        <w:br/>
        <w:br/>
        <w:t>export type RoleType = DocumentType&lt;Role&gt;</w:t>
        <w:br/>
        <w:t>export const RoleModel = getModelForClass(Role)</w:t>
        <w:br/>
        <w:t>export default RoleModel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113: Файл src\models\Schedule.ts</w:t>
      </w:r>
    </w:p>
    <w:p>
      <w:r>
        <w:rPr>
          <w:rFonts w:ascii="Courier New" w:hAnsi="Courier New" w:eastAsia="Courier New"/>
          <w:sz w:val="14"/>
        </w:rPr>
        <w:t>import mongoose, { Types, Schema, Document, Model } from 'mongoose'</w:t>
        <w:br/>
        <w:br/>
        <w:t>import {</w:t>
        <w:br/>
        <w:tab/>
        <w:t>prop,</w:t>
        <w:br/>
        <w:tab/>
        <w:t>modelOptions,</w:t>
        <w:br/>
        <w:tab/>
        <w:t>DocumentType,</w:t>
        <w:br/>
        <w:tab/>
        <w:t>getModelForClass,</w:t>
        <w:br/>
        <w:tab/>
        <w:t>Ref,</w:t>
        <w:br/>
        <w:t>} from '@typegoose/typegoose'</w:t>
        <w:br/>
        <w:t>import { UserModel, UserType } from './User'</w:t>
        <w:br/>
        <w:br/>
        <w:t>class Schedule {</w:t>
        <w:br/>
        <w:tab/>
        <w:t>@prop({ required: true, unique: true })</w:t>
        <w:br/>
        <w:tab/>
        <w:t>public timeslots!: number[]</w:t>
        <w:br/>
        <w:br/>
        <w:tab/>
        <w:t>@prop({ ref: 'User', required: true })</w:t>
        <w:br/>
        <w:tab/>
        <w:t>public master!: Ref&lt;UserType&gt;</w:t>
        <w:br/>
        <w:t>}</w:t>
        <w:br/>
        <w:br/>
        <w:t>export type ScheduleType = DocumentType&lt;Schedule&gt;</w:t>
        <w:br/>
        <w:t>export const ScheduleModel = getModelForClass(Schedule)</w:t>
        <w:br/>
        <w:t>export default ScheduleModel</w:t>
        <w:br/>
        <w:br/>
        <w:t>//расписание, содержит массив доступных временных слотов и айди мастера, которому пренадлежит это расписание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114: Файл src\models\Service.ts</w:t>
      </w:r>
    </w:p>
    <w:p>
      <w:r>
        <w:rPr>
          <w:rFonts w:ascii="Courier New" w:hAnsi="Courier New" w:eastAsia="Courier New"/>
          <w:sz w:val="14"/>
        </w:rPr>
        <w:t>import {</w:t>
        <w:br/>
        <w:tab/>
        <w:t>prop,</w:t>
        <w:br/>
        <w:tab/>
        <w:t>modelOptions,</w:t>
        <w:br/>
        <w:tab/>
        <w:t>DocumentType,</w:t>
        <w:br/>
        <w:tab/>
        <w:t>getModelForClass,</w:t>
        <w:br/>
        <w:t>} from '@typegoose/typegoose'</w:t>
        <w:br/>
        <w:br/>
        <w:t>class Service {</w:t>
        <w:br/>
        <w:tab/>
        <w:t>@prop({ required: true, unique: true })</w:t>
        <w:br/>
        <w:tab/>
        <w:t>public name!: string</w:t>
        <w:br/>
        <w:t>}</w:t>
        <w:br/>
        <w:br/>
        <w:t>export type ServiceType = DocumentType&lt;Service&gt;</w:t>
        <w:br/>
        <w:t>export const ServiceModel = getModelForClass(Service)</w:t>
        <w:br/>
        <w:t>export default ServiceModel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115: Файл src\models\Timeslot.ts</w:t>
      </w:r>
    </w:p>
    <w:p>
      <w:r>
        <w:rPr>
          <w:rFonts w:ascii="Courier New" w:hAnsi="Courier New" w:eastAsia="Courier New"/>
          <w:sz w:val="14"/>
        </w:rPr>
        <w:t>import {</w:t>
        <w:br/>
        <w:tab/>
        <w:t>prop,</w:t>
        <w:br/>
        <w:tab/>
        <w:t>modelOptions,</w:t>
        <w:br/>
        <w:tab/>
        <w:t>DocumentType,</w:t>
        <w:br/>
        <w:tab/>
        <w:t>getModelForClass,</w:t>
        <w:br/>
        <w:t>} from '@typegoose/typegoose'</w:t>
        <w:br/>
        <w:br/>
        <w:t>class Timeslot {</w:t>
        <w:br/>
        <w:tab/>
        <w:t>@prop({ required: true, unique: true })</w:t>
        <w:br/>
        <w:tab/>
        <w:t>public start!: string</w:t>
        <w:br/>
        <w:br/>
        <w:tab/>
        <w:t>@prop({ required: true, unique: true })</w:t>
        <w:br/>
        <w:tab/>
        <w:t>public end!: string</w:t>
        <w:br/>
        <w:br/>
        <w:tab/>
        <w:t>@prop({ required: true, unique: true })</w:t>
        <w:br/>
        <w:tab/>
        <w:t>public order!: number</w:t>
        <w:br/>
        <w:t>}</w:t>
        <w:br/>
        <w:br/>
        <w:t>export type TimeslotType = DocumentType&lt;Timeslot&gt;</w:t>
        <w:br/>
        <w:t>export const TimeslotModel = getModelForClass(Timeslot)</w:t>
        <w:br/>
        <w:t>export default TimeslotModel</w:t>
        <w:br/>
      </w:r>
    </w:p>
    <w:p/>
    <w:p>
      <w:pPr>
        <w:pStyle w:val="Heading1"/>
        <w:jc w:val="left"/>
      </w:pPr>
      <w:r>
        <w:rPr>
          <w:rFonts w:ascii="Times New Roman" w:hAnsi="Times New Roman" w:eastAsia="Times New Roman"/>
        </w:rPr>
        <w:t>ПРИЛОЖЕНИЕ 116: Файл src\models\User.ts</w:t>
      </w:r>
    </w:p>
    <w:p>
      <w:r>
        <w:rPr>
          <w:rFonts w:ascii="Courier New" w:hAnsi="Courier New" w:eastAsia="Courier New"/>
          <w:sz w:val="14"/>
        </w:rPr>
        <w:t>import {</w:t>
        <w:br/>
        <w:tab/>
        <w:t>prop,</w:t>
        <w:br/>
        <w:tab/>
        <w:t>modelOptions,</w:t>
        <w:br/>
        <w:tab/>
        <w:t>DocumentType,</w:t>
        <w:br/>
        <w:tab/>
        <w:t>getModelForClass,</w:t>
        <w:br/>
        <w:tab/>
        <w:t>Ref,</w:t>
        <w:br/>
        <w:tab/>
        <w:t>pre,</w:t>
        <w:br/>
        <w:t>} from '@typegoose/typegoose'</w:t>
        <w:br/>
        <w:br/>
        <w:t>import mongoose from 'mongoose'</w:t>
        <w:br/>
        <w:br/>
        <w:t>import RoleModel, { RoleType } from './Role'</w:t>
        <w:br/>
        <w:t>import bcrypt from 'bcryptjs'</w:t>
        <w:br/>
        <w:t>import ScheduleModel, { ScheduleType } from './Schedule'</w:t>
        <w:br/>
        <w:t>import MonthModel, { MonthType } from './Month'</w:t>
        <w:br/>
        <w:t>import MasterImage, { MasterImageModel, MasterImageType } from './MasterImage'</w:t>
        <w:br/>
        <w:t>import MasterServicePriceModel, {</w:t>
        <w:br/>
        <w:tab/>
        <w:t>MasterServicePriceType,</w:t>
        <w:br/>
        <w:t>} from './MasterServicePrice'</w:t>
        <w:br/>
        <w:br/>
        <w:t>@pre&lt;User&gt;('save', async function () {</w:t>
        <w:br/>
        <w:tab/>
        <w:t>if (!this.isModified('password')) return</w:t>
        <w:br/>
        <w:br/>
        <w:tab/>
        <w:t>const salt = await bcrypt.genSalt(10)</w:t>
        <w:br/>
        <w:tab/>
        <w:t>this.password = await bcrypt.hash(this.password, salt)</w:t>
        <w:br/>
        <w:t>})</w:t>
        <w:br/>
        <w:t>class User {</w:t>
        <w:br/>
        <w:tab/>
        <w:t>/**</w:t>
        <w:br/>
        <w:tab/>
        <w:t xml:space="preserve"> * Имя пользователя</w:t>
        <w:br/>
        <w:tab/>
        <w:t xml:space="preserve"> *</w:t>
        <w:br/>
        <w:tab/>
        <w:t xml:space="preserve"> * @type {string}</w:t>
        <w:br/>
        <w:tab/>
        <w:t xml:space="preserve"> */</w:t>
        <w:br/>
        <w:tab/>
        <w:t>@prop()</w:t>
        <w:br/>
        <w:tab/>
        <w:t>public first_name?: string</w:t>
        <w:br/>
        <w:br/>
        <w:tab/>
        <w:t>/**</w:t>
        <w:br/>
        <w:tab/>
        <w:t xml:space="preserve"> * Фамилия пользователя</w:t>
        <w:br/>
        <w:tab/>
        <w:t xml:space="preserve"> *</w:t>
        <w:br/>
        <w:tab/>
        <w:t xml:space="preserve"> * @type {string}</w:t>
        <w:br/>
        <w:tab/>
        <w:t xml:space="preserve"> */</w:t>
        <w:br/>
        <w:tab/>
        <w:t>@prop()</w:t>
        <w:br/>
        <w:tab/>
        <w:t>public family_name?: string</w:t>
        <w:br/>
        <w:br/>
        <w:tab/>
        <w:t>/**</w:t>
        <w:br/>
        <w:tab/>
        <w:t xml:space="preserve"> * Пароль пользователя (в хэшированном виде)</w:t>
        <w:br/>
        <w:tab/>
        <w:t xml:space="preserve"> *</w:t>
        <w:br/>
        <w:tab/>
        <w:t xml:space="preserve"> * @type {string}</w:t>
        <w:br/>
        <w:tab/>
        <w:t xml:space="preserve"> * @required</w:t>
        <w:br/>
        <w:tab/>
        <w:t xml:space="preserve"> */</w:t>
        <w:br/>
        <w:tab/>
        <w:t>@prop({ required: true })</w:t>
        <w:br/>
        <w:tab/>
        <w:t>public password!: string</w:t>
        <w:br/>
        <w:br/>
        <w:tab/>
        <w:t>/**</w:t>
        <w:br/>
        <w:tab/>
        <w:t xml:space="preserve"> * Уникальный email пользователя</w:t>
        <w:br/>
        <w:tab/>
        <w:t xml:space="preserve"> *</w:t>
        <w:br/>
        <w:tab/>
        <w:t xml:space="preserve"> * @type {string}</w:t>
        <w:br/>
        <w:tab/>
        <w:t xml:space="preserve"> * @required</w:t>
        <w:br/>
        <w:tab/>
        <w:t xml:space="preserve"> * @unique</w:t>
        <w:br/>
        <w:tab/>
        <w:t xml:space="preserve"> */</w:t>
        <w:br/>
        <w:tab/>
        <w:t>@prop({ required: true, unique: true })</w:t>
        <w:br/>
        <w:tab/>
        <w:t>public email!: string</w:t>
        <w:br/>
        <w:br/>
        <w:tab/>
        <w:t>/**</w:t>
        <w:br/>
        <w:tab/>
        <w:t xml:space="preserve"> * Токен подтверждения аккаунта по почте</w:t>
        <w:br/>
        <w:tab/>
        <w:t xml:space="preserve"> *</w:t>
        <w:br/>
        <w:tab/>
        <w:t xml:space="preserve"> * @type {string}</w:t>
        <w:br/>
        <w:tab/>
        <w:t xml:space="preserve"> * @required</w:t>
        <w:br/>
        <w:tab/>
        <w:t xml:space="preserve"> * @unique</w:t>
        <w:br/>
        <w:tab/>
        <w:t xml:space="preserve"> */</w:t>
        <w:br/>
        <w:tab/>
        <w:t>@prop({ required: true, unique: true })</w:t>
        <w:br/>
        <w:tab/>
        <w:t>public email_confirm_token!: string</w:t>
        <w:br/>
        <w:br/>
        <w:tab/>
        <w:t>/**</w:t>
        <w:br/>
        <w:tab/>
        <w:t xml:space="preserve"> * Номер телефона (необязательное поле)</w:t>
        <w:br/>
        <w:tab/>
        <w:t xml:space="preserve"> *</w:t>
        <w:br/>
        <w:tab/>
        <w:t xml:space="preserve"> * @type {string | undefined}</w:t>
        <w:br/>
        <w:tab/>
        <w:t xml:space="preserve"> * @optional</w:t>
        <w:br/>
        <w:tab/>
        <w:t xml:space="preserve"> */</w:t>
        <w:br/>
        <w:tab/>
        <w:t>@prop()</w:t>
        <w:br/>
        <w:tab/>
        <w:t>public phone_number?: string</w:t>
        <w:br/>
        <w:br/>
        <w:tab/>
        <w:t>/**</w:t>
        <w:br/>
        <w:tab/>
        <w:t xml:space="preserve"> * Refresh token для восстановления сессии</w:t>
        <w:br/>
        <w:tab/>
        <w:t xml:space="preserve"> *</w:t>
        <w:br/>
        <w:tab/>
        <w:t xml:space="preserve"> * @type {string | undefined}</w:t>
        <w:br/>
        <w:tab/>
        <w:t xml:space="preserve"> * @optional</w:t>
        <w:br/>
        <w:tab/>
        <w:t xml:space="preserve"> */</w:t>
        <w:br/>
        <w:tab/>
        <w:t>@prop()</w:t>
        <w:br/>
        <w:tab/>
        <w:t>public refresh_token?: string | null</w:t>
        <w:br/>
        <w:br/>
        <w:tab/>
        <w:t>@prop({ ref: () =&gt; RoleModel, default: [] })</w:t>
        <w:br/>
        <w:tab/>
        <w:t>public roles?: Ref&lt;RoleType&gt;[]</w:t>
        <w:br/>
        <w:br/>
        <w:tab/>
        <w:t>get roleIds(): string[] {</w:t>
        <w:br/>
        <w:tab/>
        <w:tab/>
        <w:t>return this.roles?.map((r) =&gt; r._id.toString()) || []</w:t>
        <w:br/>
        <w:tab/>
        <w:t>}</w:t>
        <w:br/>
        <w:br/>
        <w:tab/>
        <w:t>public async comparePassword(</w:t>
        <w:br/>
        <w:tab/>
        <w:tab/>
        <w:t>this: UserType,</w:t>
        <w:br/>
        <w:tab/>
        <w:tab/>
        <w:t>candidatePassword: string,</w:t>
        <w:br/>
        <w:tab/>
        <w:t>): Promise&lt;boolean&gt; {</w:t>
        <w:br/>
        <w:tab/>
        <w:tab/>
        <w:t>return bcrypt.compare(candidatePassword, this.password)</w:t>
        <w:br/>
        <w:tab/>
        <w:t>}</w:t>
        <w:br/>
        <w:t>}</w:t>
        <w:br/>
        <w:br/>
        <w:t>export type UserType = DocumentType&lt;User&gt;</w:t>
        <w:br/>
        <w:br/>
        <w:t>export type MasterBinds = {</w:t>
        <w:br/>
        <w:tab/>
        <w:t>schedule?: ScheduleType</w:t>
        <w:br/>
        <w:tab/>
        <w:t>monthes?: MonthType[]</w:t>
        <w:br/>
        <w:tab/>
        <w:t>masterImage?: MasterImageType</w:t>
        <w:br/>
        <w:tab/>
        <w:t>masterServicePrices?: MasterServicePriceType[]</w:t>
        <w:br/>
        <w:t>}</w:t>
        <w:br/>
        <w:br/>
        <w:t>export const getAllMasterBinds = async (</w:t>
        <w:br/>
        <w:tab/>
        <w:t>masterId: string,</w:t>
        <w:br/>
        <w:t>): Promise&lt;MasterBinds&gt; =&gt; {</w:t>
        <w:br/>
        <w:tab/>
        <w:t>try {</w:t>
        <w:br/>
        <w:tab/>
        <w:tab/>
        <w:t>if (!mongoose.Types.ObjectId.isValid(masterId)) {</w:t>
        <w:br/>
        <w:tab/>
        <w:tab/>
        <w:tab/>
        <w:t>throw new Error('Invalid master ID')</w:t>
        <w:br/>
        <w:tab/>
        <w:tab/>
        <w:t>}</w:t>
        <w:br/>
        <w:br/>
        <w:tab/>
        <w:tab/>
        <w:t>const [schedule, monthes, masterImage, masterServicePrices] =</w:t>
        <w:br/>
        <w:tab/>
        <w:tab/>
        <w:tab/>
        <w:t>await Promise.all([</w:t>
        <w:br/>
        <w:tab/>
        <w:tab/>
        <w:tab/>
        <w:tab/>
        <w:t>ScheduleModel.findOne({ master: masterId }).exec(),</w:t>
        <w:br/>
        <w:tab/>
        <w:tab/>
        <w:tab/>
        <w:tab/>
        <w:t>MonthModel.find({ master: masterId }).exec(),</w:t>
        <w:br/>
        <w:tab/>
        <w:tab/>
        <w:tab/>
        <w:tab/>
        <w:t>MasterImageModel.findOne({ master: masterId }).exec(),</w:t>
        <w:br/>
        <w:tab/>
        <w:tab/>
        <w:tab/>
        <w:tab/>
        <w:t>MasterServicePriceModel.find({ master: masterId }).exec(),</w:t>
        <w:br/>
        <w:tab/>
        <w:tab/>
        <w:tab/>
        <w:t>])</w:t>
        <w:br/>
        <w:br/>
        <w:tab/>
        <w:tab/>
        <w:t>const out = {</w:t>
        <w:br/>
        <w:tab/>
        <w:tab/>
        <w:tab/>
        <w:t>schedule: schedule ?? undefined,</w:t>
        <w:br/>
        <w:tab/>
        <w:tab/>
        <w:tab/>
        <w:t>monthes: monthes.length &gt; 0 ? monthes : undefined,</w:t>
        <w:br/>
        <w:tab/>
        <w:tab/>
        <w:tab/>
        <w:t>masterImage: masterImage ?? undefined,</w:t>
        <w:br/>
        <w:tab/>
        <w:tab/>
        <w:tab/>
        <w:t>masterServicePrices:</w:t>
        <w:br/>
        <w:tab/>
        <w:tab/>
        <w:tab/>
        <w:tab/>
        <w:t>masterServicePrices.length &gt; 0</w:t>
        <w:br/>
        <w:tab/>
        <w:tab/>
        <w:tab/>
        <w:tab/>
        <w:tab/>
        <w:t>? masterServicePrices</w:t>
        <w:br/>
        <w:tab/>
        <w:tab/>
        <w:tab/>
        <w:tab/>
        <w:tab/>
        <w:t>: undefined,</w:t>
        <w:br/>
        <w:tab/>
        <w:tab/>
        <w:t>}</w:t>
        <w:br/>
        <w:br/>
        <w:tab/>
        <w:tab/>
        <w:t>return out</w:t>
        <w:br/>
        <w:tab/>
        <w:t>} catch (error) {</w:t>
        <w:br/>
        <w:tab/>
        <w:tab/>
        <w:t>throw new Error(`Failed to load binds: ${error}`)</w:t>
        <w:br/>
        <w:tab/>
        <w:t>}</w:t>
        <w:br/>
        <w:t>}</w:t>
        <w:br/>
        <w:t>/**</w:t>
        <w:br/>
        <w:t xml:space="preserve"> * Модель пользователя</w:t>
        <w:br/>
        <w:t xml:space="preserve"> *</w:t>
        <w:br/>
        <w:t xml:space="preserve"> * Содержит следующие поля:</w:t>
        <w:br/>
        <w:t xml:space="preserve"> * - `email` *(string, required, unique)*</w:t>
        <w:br/>
        <w:t xml:space="preserve"> * - `password` *(string, required)*</w:t>
        <w:br/>
        <w:t xml:space="preserve"> * - `emain_confirm_token` *(string, required, unique)*</w:t>
        <w:br/>
        <w:t xml:space="preserve"> * - `phone_number` *(string, optional)*</w:t>
        <w:br/>
        <w:t xml:space="preserve"> * - `refresh_token` *(string, optional)*</w:t>
        <w:br/>
        <w:t xml:space="preserve"> * - `roles` *(Ref&lt;RoleType&gt;[], optional)*</w:t>
        <w:br/>
        <w:t xml:space="preserve"> *</w:t>
        <w:br/>
        <w:t xml:space="preserve"> */</w:t>
        <w:br/>
        <w:t>export const UserModel = getModelForClass(User)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